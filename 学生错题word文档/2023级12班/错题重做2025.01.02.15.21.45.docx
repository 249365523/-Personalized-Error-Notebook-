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1.jpg" ContentType="image/tiff"/>
  <Override PartName="/word/media/image10.jpg" ContentType="image/tiff"/>
  <Override PartName="/word/media/image11.jpg" ContentType="image/tiff"/>
  <Override PartName="/word/media/image2.jpg" ContentType="image/tiff"/>
  <Override PartName="/word/media/image3.jpg" ContentType="image/tiff"/>
  <Override PartName="/word/media/image4.jpg" ContentType="image/tiff"/>
  <Override PartName="/word/media/image5.jpg" ContentType="image/tiff"/>
  <Override PartName="/word/media/image6.jpg" ContentType="image/tiff"/>
  <Override PartName="/word/media/image7.jpg" ContentType="image/tiff"/>
  <Override PartName="/word/media/image8.jpg" ContentType="image/tiff"/>
  <Override PartName="/word/media/image9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3"/>
        <w:spacing w:after="0"/>
      </w:pPr>
      <w:r>
        <w:t>杨移正 的“题不二错”2025年01月02日</w:t>
      </w:r>
    </w:p>
    <w:p>
      <w:pPr>
        <w:pStyle w:val="Heading3"/>
        <w:spacing w:line="240" w:lineRule="auto" w:before="0" w:after="0"/>
      </w:pPr>
      <w:r>
        <w:t>1、题库编号：2023222ZK3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2、题库编号：2023222ZK6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pStyle w:val="Heading3"/>
        <w:spacing w:line="240" w:lineRule="auto" w:before="0" w:after="0"/>
      </w:pPr>
      <w:r>
        <w:t>3、题库编号：2023222ZK8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张钰梁 的“题不二错”2025年01月02日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矩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055876" cy="97231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5876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86410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641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105613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561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="240" w:lineRule="auto" w:before="0" w:after="0"/>
      </w:pPr>
      <w:r>
        <w:t>3、题库编号：2023222ZK1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北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我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供</w:t>
      </w:r>
      <w:r>
        <w:rPr>
          <w:rFonts w:ascii="Times New Roman" w:hAnsi="Times New Roman" w:eastAsia="宋体"/>
          <w:b w:val="0"/>
        </w:rPr>
        <w:t>稳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冻</w:t>
      </w:r>
      <w:r>
        <w:rPr>
          <w:rFonts w:ascii="Times New Roman" w:hAnsi="Times New Roman" w:eastAsia="宋体"/>
          <w:b w:val="0"/>
        </w:rPr>
        <w:t>雨</w:t>
      </w:r>
      <w:r>
        <w:rPr>
          <w:rFonts w:ascii="Times New Roman" w:hAnsi="Times New Roman" w:eastAsia="宋体"/>
          <w:b w:val="0"/>
        </w:rPr>
        <w:t>或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结</w:t>
      </w:r>
      <w:r>
        <w:rPr>
          <w:rFonts w:ascii="Times New Roman" w:hAnsi="Times New Roman" w:eastAsia="宋体"/>
          <w:b w:val="0"/>
        </w:rPr>
        <w:t>冰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容</w:t>
      </w:r>
      <w:r>
        <w:rPr>
          <w:rFonts w:ascii="Times New Roman" w:hAnsi="Times New Roman" w:eastAsia="宋体"/>
          <w:b w:val="0"/>
        </w:rPr>
        <w:t>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击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甚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跳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些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70104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701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出</w:t>
      </w:r>
    </w:p>
    <w:p>
      <w:pPr>
        <w:pStyle w:val="Heading3"/>
        <w:spacing w:line="240" w:lineRule="auto" w:before="0" w:after="0"/>
      </w:pPr>
      <w:r>
        <w:t>4、题库编号：2023222ZK2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温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四</w:t>
      </w:r>
      <w:r>
        <w:rPr>
          <w:rFonts w:ascii="Times New Roman" w:hAnsi="Times New Roman" w:eastAsia="宋体"/>
          <w:b w:val="0"/>
        </w:rPr>
        <w:t>幅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涉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48356" cy="101498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356" cy="1014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近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替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丁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壁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</w:p>
    <w:p>
      <w:pPr>
        <w:pStyle w:val="Heading3"/>
        <w:spacing w:line="240" w:lineRule="auto" w:before="0" w:after="0"/>
      </w:pPr>
      <w:r>
        <w:t>5、题库编号：2023222ZK3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6、题库编号：2023222ZK4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盐</w:t>
      </w:r>
      <w:r>
        <w:rPr>
          <w:rFonts w:ascii="Times New Roman" w:hAnsi="Times New Roman" w:eastAsia="宋体"/>
          <w:b w:val="0"/>
        </w:rPr>
        <w:t>城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除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硬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他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并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96696" cy="978408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9784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</w:p>
    <w:p>
      <w:pPr>
        <w:pStyle w:val="Heading3"/>
        <w:spacing w:line="240" w:lineRule="auto" w:before="0" w:after="0"/>
      </w:pPr>
      <w:r>
        <w:t>7、题库编号：2023222ZK6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pStyle w:val="Heading3"/>
        <w:spacing w:line="240" w:lineRule="auto" w:before="0" w:after="0"/>
      </w:pPr>
      <w:r>
        <w:t>8、题库编号：2023222ZK7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阳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例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紧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813816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8138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pStyle w:val="Heading3"/>
        <w:spacing w:line="240" w:lineRule="auto" w:before="0" w:after="0"/>
      </w:pPr>
      <w:r>
        <w:t>9、题库编号：2023222ZK8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短</w:t>
      </w:r>
      <w:r>
        <w:rPr>
          <w:rFonts w:ascii="Times New Roman" w:hAnsi="Times New Roman" w:eastAsia="宋体"/>
          <w:b w:val="0"/>
        </w:rPr>
        <w:t>暂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4、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摇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柄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尽</w:t>
      </w:r>
      <w:r>
        <w:rPr>
          <w:rFonts w:ascii="Times New Roman" w:hAnsi="Times New Roman" w:eastAsia="宋体"/>
          <w:b w:val="0"/>
        </w:rPr>
        <w:t>快</w:t>
      </w:r>
      <w:r>
        <w:rPr>
          <w:rFonts w:ascii="Times New Roman" w:hAnsi="Times New Roman" w:eastAsia="宋体"/>
          <w:b w:val="0"/>
        </w:rPr>
        <w:t>停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5、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6、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F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E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7、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8、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S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欧</w:t>
      </w:r>
      <w:r>
        <w:rPr>
          <w:rFonts w:ascii="Times New Roman" w:hAnsi="Times New Roman" w:eastAsia="宋体"/>
          <w:b w:val="0"/>
        </w:rPr>
        <w:t>姆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E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9、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朱佳琦 的“题不二错”2025年01月02日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sectPr w:rsidR="00FC693F" w:rsidRPr="0006063C" w:rsidSect="00034616">
      <w:footerReference w:type="default" r:id="rId20"/>
      <w:type w:val="oddPage"/>
      <w:pgSz w:w="12240" w:h="15840"/>
      <w:pgMar w:top="567" w:right="720" w:bottom="567" w:left="72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