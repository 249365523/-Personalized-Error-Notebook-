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12.jpg" ContentType="image/tiff"/>
  <Override PartName="/word/media/image13.jpg" ContentType="image/tiff"/>
  <Override PartName="/word/media/image14.jpg" ContentType="image/tiff"/>
  <Override PartName="/word/media/image15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朱佳琦 的“题不二错”2025年01月08日</w:t>
      </w:r>
    </w:p>
    <w:p>
      <w:pPr>
        <w:pStyle w:val="Heading3"/>
        <w:spacing w:line="240" w:lineRule="auto" w:before="0" w:after="0"/>
      </w:pPr>
      <w:r>
        <w:t>1、题库编号：20232221K1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素</w:t>
      </w:r>
      <w:r>
        <w:rPr>
          <w:rFonts w:ascii="Times New Roman" w:hAnsi="Times New Roman" w:eastAsia="宋体"/>
          <w:b w:val="0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318004" cy="11582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8004" cy="1158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 xml:space="preserve"> 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光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光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光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交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光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步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请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690116" cy="13487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0116" cy="1348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2、题库编号：20232222K2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湖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省</w:t>
      </w:r>
      <w:r>
        <w:rPr>
          <w:rFonts w:ascii="Times New Roman" w:hAnsi="Times New Roman" w:eastAsia="宋体"/>
          <w:b w:val="0"/>
        </w:rPr>
        <w:t>云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联</w:t>
      </w:r>
      <w:r>
        <w:rPr>
          <w:rFonts w:ascii="Times New Roman" w:hAnsi="Times New Roman" w:eastAsia="宋体"/>
          <w:b w:val="0"/>
        </w:rPr>
        <w:t>盟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联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素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口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玻</w:t>
      </w:r>
      <w:r>
        <w:rPr>
          <w:rFonts w:ascii="Times New Roman" w:hAnsi="Times New Roman" w:eastAsia="宋体"/>
          <w:b w:val="0"/>
        </w:rPr>
        <w:t>璃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穿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穿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630936" cy="13639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" cy="1363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围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依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</w:p>
    <w:p>
      <w:pPr>
        <w:pStyle w:val="Heading3"/>
        <w:spacing w:line="240" w:lineRule="auto" w:before="0" w:after="0"/>
      </w:pPr>
      <w:r>
        <w:t>3、题库编号：20232223K3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校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监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老</w:t>
      </w:r>
      <w:r>
        <w:rPr>
          <w:rFonts w:ascii="Times New Roman" w:hAnsi="Times New Roman" w:eastAsia="宋体"/>
          <w:b w:val="0"/>
        </w:rPr>
        <w:t>师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检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才</w:t>
      </w:r>
      <w:r>
        <w:rPr>
          <w:rFonts w:ascii="Times New Roman" w:hAnsi="Times New Roman" w:eastAsia="宋体"/>
          <w:b w:val="0"/>
        </w:rPr>
        <w:t>允</w:t>
      </w:r>
      <w:r>
        <w:rPr>
          <w:rFonts w:ascii="Times New Roman" w:hAnsi="Times New Roman" w:eastAsia="宋体"/>
          <w:b w:val="0"/>
        </w:rPr>
        <w:t>许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任</w:t>
      </w:r>
      <w:r>
        <w:rPr>
          <w:rFonts w:ascii="Times New Roman" w:hAnsi="Times New Roman" w:eastAsia="宋体"/>
          <w:b w:val="0"/>
        </w:rPr>
        <w:t>何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材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就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报</w:t>
      </w:r>
      <w:r>
        <w:rPr>
          <w:rFonts w:ascii="Times New Roman" w:hAnsi="Times New Roman" w:eastAsia="宋体"/>
          <w:b w:val="0"/>
        </w:rPr>
        <w:t>警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就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警</w:t>
      </w:r>
      <w:r>
        <w:rPr>
          <w:rFonts w:ascii="Times New Roman" w:hAnsi="Times New Roman" w:eastAsia="宋体"/>
          <w:b w:val="0"/>
        </w:rPr>
        <w:t>报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非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警</w:t>
      </w:r>
      <w:r>
        <w:rPr>
          <w:rFonts w:ascii="Times New Roman" w:hAnsi="Times New Roman" w:eastAsia="宋体"/>
          <w:b w:val="0"/>
        </w:rPr>
        <w:t>报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工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吸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波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工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的</w:t>
      </w:r>
    </w:p>
    <w:p>
      <w:pPr>
        <w:pStyle w:val="Heading3"/>
        <w:spacing w:line="240" w:lineRule="auto" w:before="0" w:after="0"/>
      </w:pPr>
      <w:r>
        <w:t>4、题库编号：20232224K4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很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900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900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闪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样</w:t>
      </w:r>
      <w:r>
        <w:rPr>
          <w:rFonts w:ascii="Times New Roman" w:hAnsi="Times New Roman" w:eastAsia="宋体"/>
          <w:b w:val="0"/>
        </w:rPr>
        <w:t>亮</w:t>
      </w:r>
    </w:p>
    <w:p>
      <w:pPr>
        <w:pStyle w:val="Heading3"/>
        <w:spacing w:line="240" w:lineRule="auto" w:before="0" w:after="0"/>
      </w:pPr>
      <w:r>
        <w:t>5、题库编号：2023222Z7L1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铜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闭</w:t>
      </w:r>
      <w:r>
        <w:rPr>
          <w:rFonts w:ascii="Times New Roman" w:hAnsi="Times New Roman" w:eastAsia="宋体"/>
          <w:b w:val="0"/>
          <w:sz w:val="23"/>
        </w:rPr>
        <w:t>合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静</w:t>
      </w:r>
      <w:r>
        <w:rPr>
          <w:rFonts w:ascii="Times New Roman" w:hAnsi="Times New Roman" w:eastAsia="宋体"/>
          <w:b w:val="0"/>
          <w:sz w:val="23"/>
        </w:rPr>
        <w:t>置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sz w:val="23"/>
        </w:rPr>
        <w:t>粗</w:t>
      </w:r>
      <w:r>
        <w:rPr>
          <w:rFonts w:ascii="Times New Roman" w:hAnsi="Times New Roman" w:eastAsia="宋体"/>
          <w:b w:val="0"/>
          <w:sz w:val="23"/>
        </w:rPr>
        <w:t>糙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桌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当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个</w:t>
      </w:r>
      <w:r>
        <w:rPr>
          <w:rFonts w:ascii="Times New Roman" w:hAnsi="Times New Roman" w:eastAsia="宋体"/>
          <w:b w:val="0"/>
          <w:sz w:val="23"/>
        </w:rPr>
        <w:t>竖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放</w:t>
      </w:r>
      <w:r>
        <w:rPr>
          <w:rFonts w:ascii="Times New Roman" w:hAnsi="Times New Roman" w:eastAsia="宋体"/>
          <w:b w:val="0"/>
          <w:sz w:val="23"/>
        </w:rPr>
        <w:t>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条</w:t>
      </w:r>
      <w:r>
        <w:rPr>
          <w:rFonts w:ascii="Times New Roman" w:hAnsi="Times New Roman" w:eastAsia="宋体"/>
          <w:b w:val="0"/>
          <w:sz w:val="23"/>
        </w:rPr>
        <w:t>形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贴</w:t>
      </w:r>
      <w:r>
        <w:rPr>
          <w:rFonts w:ascii="Times New Roman" w:hAnsi="Times New Roman" w:eastAsia="宋体"/>
          <w:b w:val="0"/>
          <w:sz w:val="23"/>
        </w:rPr>
        <w:t>近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沿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由</w:t>
      </w:r>
      <w:r>
        <w:rPr>
          <w:rFonts w:ascii="Times New Roman" w:hAnsi="Times New Roman" w:eastAsia="宋体"/>
          <w:b w:val="0"/>
          <w:sz w:val="23"/>
        </w:rPr>
        <w:t>左</w:t>
      </w:r>
      <w:r>
        <w:rPr>
          <w:rFonts w:ascii="Times New Roman" w:hAnsi="Times New Roman" w:eastAsia="宋体"/>
          <w:b w:val="0"/>
          <w:sz w:val="23"/>
        </w:rPr>
        <w:t>至</w:t>
      </w:r>
      <w:r>
        <w:rPr>
          <w:rFonts w:ascii="Times New Roman" w:hAnsi="Times New Roman" w:eastAsia="宋体"/>
          <w:b w:val="0"/>
          <w:sz w:val="23"/>
        </w:rPr>
        <w:t>右</w:t>
      </w:r>
      <w:r>
        <w:rPr>
          <w:rFonts w:ascii="Times New Roman" w:hAnsi="Times New Roman" w:eastAsia="宋体"/>
          <w:b w:val="0"/>
          <w:sz w:val="23"/>
        </w:rPr>
        <w:t>从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等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经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始</w:t>
      </w:r>
      <w:r>
        <w:rPr>
          <w:rFonts w:ascii="Times New Roman" w:hAnsi="Times New Roman" w:eastAsia="宋体"/>
          <w:b w:val="0"/>
          <w:sz w:val="23"/>
        </w:rPr>
        <w:t>终</w:t>
      </w:r>
      <w:r>
        <w:rPr>
          <w:rFonts w:ascii="Times New Roman" w:hAnsi="Times New Roman" w:eastAsia="宋体"/>
          <w:b w:val="0"/>
          <w:sz w:val="23"/>
        </w:rPr>
        <w:t>保</w:t>
      </w:r>
      <w:r>
        <w:rPr>
          <w:rFonts w:ascii="Times New Roman" w:hAnsi="Times New Roman" w:eastAsia="宋体"/>
          <w:b w:val="0"/>
          <w:sz w:val="23"/>
        </w:rPr>
        <w:t>持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g</w:t>
      </w:r>
      <w:r>
        <w:rPr>
          <w:rFonts w:ascii="Times New Roman" w:hAnsi="Times New Roman" w:eastAsia="宋体"/>
          <w:b w:val="0"/>
          <w:sz w:val="23"/>
        </w:rPr>
        <w:t>,</w:t>
      </w:r>
      <w:r>
        <w:rPr>
          <w:rFonts w:ascii="Times New Roman" w:hAnsi="Times New Roman" w:eastAsia="宋体"/>
          <w:b w:val="0"/>
          <w:sz w:val="23"/>
        </w:rPr>
        <w:t>则</w:t>
      </w:r>
      <w:r>
        <w:rPr>
          <w:rFonts w:ascii="Times New Roman" w:hAnsi="Times New Roman" w:eastAsia="宋体"/>
          <w:b w:val="0"/>
          <w:sz w:val="23"/>
        </w:rPr>
        <w:t>关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此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sz w:val="23"/>
        </w:rPr>
        <w:t>程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支</w:t>
      </w:r>
      <w:r>
        <w:rPr>
          <w:rFonts w:ascii="Times New Roman" w:hAnsi="Times New Roman" w:eastAsia="宋体"/>
          <w:b w:val="0"/>
          <w:sz w:val="23"/>
        </w:rPr>
        <w:t>持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  <w:vertAlign w:val="subscript"/>
        </w:rPr>
        <w:t>N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摩</w:t>
      </w:r>
      <w:r>
        <w:rPr>
          <w:rFonts w:ascii="Times New Roman" w:hAnsi="Times New Roman" w:eastAsia="宋体"/>
          <w:b w:val="0"/>
          <w:sz w:val="23"/>
        </w:rPr>
        <w:t>擦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  <w:vertAlign w:val="subscript"/>
        </w:rPr>
        <w:t>f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情</w:t>
      </w:r>
      <w:r>
        <w:rPr>
          <w:rFonts w:ascii="Times New Roman" w:hAnsi="Times New Roman" w:eastAsia="宋体"/>
          <w:b w:val="0"/>
          <w:sz w:val="23"/>
        </w:rPr>
        <w:t>况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以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判</w:t>
      </w:r>
      <w:r>
        <w:rPr>
          <w:rFonts w:ascii="Times New Roman" w:hAnsi="Times New Roman" w:eastAsia="宋体"/>
          <w:b w:val="0"/>
          <w:sz w:val="23"/>
        </w:rPr>
        <w:t>断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110185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11018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始</w:t>
      </w:r>
      <w:r>
        <w:rPr>
          <w:rFonts w:ascii="Times New Roman" w:hAnsi="Times New Roman" w:eastAsia="宋体"/>
          <w:b w:val="0"/>
          <w:sz w:val="23"/>
        </w:rPr>
        <w:t>终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  <w:vertAlign w:val="subscript"/>
        </w:rPr>
        <w:t>f</w:t>
      </w:r>
      <w:r>
        <w:rPr>
          <w:rFonts w:ascii="Times New Roman" w:hAnsi="Times New Roman" w:eastAsia="宋体"/>
          <w:b w:val="0"/>
          <w:sz w:val="23"/>
        </w:rPr>
        <w:t>先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左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后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右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  <w:vertAlign w:val="subscript"/>
        </w:rPr>
        <w:t>N</w:t>
      </w:r>
      <w:r>
        <w:rPr>
          <w:rFonts w:ascii="Times New Roman" w:hAnsi="Times New Roman" w:eastAsia="宋体"/>
          <w:b w:val="0"/>
          <w:sz w:val="23"/>
        </w:rPr>
        <w:t>先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i/>
          <w:sz w:val="23"/>
        </w:rPr>
        <w:t>g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后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i/>
          <w:sz w:val="23"/>
        </w:rPr>
        <w:t>g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  <w:vertAlign w:val="subscript"/>
        </w:rPr>
        <w:t>N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i/>
          <w:sz w:val="23"/>
        </w:rPr>
        <w:t>g</w:t>
      </w:r>
    </w:p>
    <w:p>
      <w:pPr>
        <w:pStyle w:val="Heading3"/>
        <w:spacing w:line="240" w:lineRule="auto" w:before="0" w:after="0"/>
      </w:pPr>
      <w:r>
        <w:t>6、题库编号：2023222Z8L2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北</w:t>
      </w:r>
      <w:r>
        <w:rPr>
          <w:rFonts w:ascii="Times New Roman" w:hAnsi="Times New Roman" w:eastAsia="宋体"/>
          <w:b w:val="0"/>
          <w:sz w:val="23"/>
        </w:rPr>
        <w:t>京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第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学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末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甲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匝</w:t>
      </w:r>
      <w:r>
        <w:rPr>
          <w:rFonts w:ascii="Times New Roman" w:hAnsi="Times New Roman" w:eastAsia="宋体"/>
          <w:b w:val="0"/>
          <w:sz w:val="23"/>
        </w:rPr>
        <w:t>铜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制</w:t>
      </w:r>
      <w:r>
        <w:rPr>
          <w:rFonts w:ascii="Times New Roman" w:hAnsi="Times New Roman" w:eastAsia="宋体"/>
          <w:b w:val="0"/>
          <w:sz w:val="23"/>
        </w:rPr>
        <w:t>成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两</w:t>
      </w:r>
      <w:r>
        <w:rPr>
          <w:rFonts w:ascii="Times New Roman" w:hAnsi="Times New Roman" w:eastAsia="宋体"/>
          <w:b w:val="0"/>
          <w:sz w:val="23"/>
        </w:rPr>
        <w:t>端</w:t>
      </w:r>
      <w:r>
        <w:rPr>
          <w:rFonts w:ascii="Times New Roman" w:hAnsi="Times New Roman" w:eastAsia="宋体"/>
          <w:b w:val="0"/>
          <w:sz w:val="23"/>
        </w:rPr>
        <w:t>点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i/>
          <w:sz w:val="23"/>
        </w:rPr>
        <w:t>N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值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5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Ω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连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已</w:t>
      </w:r>
      <w:r>
        <w:rPr>
          <w:rFonts w:ascii="Times New Roman" w:hAnsi="Times New Roman" w:eastAsia="宋体"/>
          <w:b w:val="0"/>
          <w:sz w:val="23"/>
        </w:rPr>
        <w:t>知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总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5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Ω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内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垂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纸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里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随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变</w:t>
      </w:r>
      <w:r>
        <w:rPr>
          <w:rFonts w:ascii="Times New Roman" w:hAnsi="Times New Roman" w:eastAsia="宋体"/>
          <w:b w:val="0"/>
          <w:sz w:val="23"/>
        </w:rPr>
        <w:t>化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规</w:t>
      </w:r>
      <w:r>
        <w:rPr>
          <w:rFonts w:ascii="Times New Roman" w:hAnsi="Times New Roman" w:eastAsia="宋体"/>
          <w:b w:val="0"/>
          <w:sz w:val="23"/>
        </w:rPr>
        <w:t>律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乙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规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甲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压</w:t>
      </w:r>
      <w:r>
        <w:rPr>
          <w:rFonts w:ascii="Times New Roman" w:hAnsi="Times New Roman" w:eastAsia="宋体"/>
          <w:b w:val="0"/>
          <w:sz w:val="23"/>
        </w:rPr>
        <w:t>表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理</w:t>
      </w:r>
      <w:r>
        <w:rPr>
          <w:rFonts w:ascii="Times New Roman" w:hAnsi="Times New Roman" w:eastAsia="宋体"/>
          <w:b w:val="0"/>
          <w:sz w:val="23"/>
        </w:rPr>
        <w:t>想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表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说</w:t>
      </w:r>
      <w:r>
        <w:rPr>
          <w:rFonts w:ascii="Times New Roman" w:hAnsi="Times New Roman" w:eastAsia="宋体"/>
          <w:b w:val="0"/>
          <w:sz w:val="23"/>
        </w:rPr>
        <w:t>法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752344" cy="101955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0195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i/>
          <w:sz w:val="23"/>
        </w:rPr>
        <w:t>φ</w:t>
      </w:r>
      <w:r>
        <w:rPr>
          <w:rFonts w:ascii="Times New Roman" w:hAnsi="Times New Roman" w:eastAsia="宋体"/>
          <w:b w:val="0"/>
          <w:i/>
          <w:sz w:val="23"/>
          <w:vertAlign w:val="subscript"/>
        </w:rPr>
        <w:t>M</w:t>
      </w:r>
      <w:r>
        <w:rPr>
          <w:rFonts w:ascii="Times New Roman" w:hAnsi="Times New Roman" w:eastAsia="宋体"/>
          <w:b w:val="0"/>
          <w:sz w:val="23"/>
        </w:rPr>
        <w:t>&lt;</w:t>
      </w:r>
      <w:r>
        <w:rPr>
          <w:rFonts w:ascii="Times New Roman" w:hAnsi="Times New Roman" w:eastAsia="宋体"/>
          <w:b w:val="0"/>
          <w:i/>
          <w:sz w:val="23"/>
        </w:rPr>
        <w:t>φ</w:t>
      </w:r>
      <w:r>
        <w:rPr>
          <w:rFonts w:ascii="Times New Roman" w:hAnsi="Times New Roman" w:eastAsia="宋体"/>
          <w:b w:val="0"/>
          <w:i/>
          <w:sz w:val="23"/>
          <w:vertAlign w:val="subscript"/>
        </w:rPr>
        <w:t>N</w:t>
      </w:r>
      <w:r>
        <w:rPr>
          <w:rFonts w:ascii="Times New Roman" w:hAnsi="Times New Roman" w:eastAsia="宋体"/>
          <w:b w:val="0"/>
          <w:sz w:val="23"/>
        </w:rPr>
        <w:t xml:space="preserve">  </w:t>
      </w: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压</w:t>
      </w:r>
      <w:r>
        <w:rPr>
          <w:rFonts w:ascii="Times New Roman" w:hAnsi="Times New Roman" w:eastAsia="宋体"/>
          <w:b w:val="0"/>
          <w:sz w:val="23"/>
        </w:rPr>
        <w:t>表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读</w:t>
      </w:r>
      <w:r>
        <w:rPr>
          <w:rFonts w:ascii="Times New Roman" w:hAnsi="Times New Roman" w:eastAsia="宋体"/>
          <w:b w:val="0"/>
          <w:sz w:val="23"/>
        </w:rPr>
        <w:t>数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5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V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变</w:t>
      </w:r>
      <w:r>
        <w:rPr>
          <w:rFonts w:ascii="Times New Roman" w:hAnsi="Times New Roman" w:eastAsia="宋体"/>
          <w:b w:val="0"/>
          <w:sz w:val="23"/>
        </w:rPr>
        <w:t>化</w:t>
      </w:r>
      <w:r>
        <w:rPr>
          <w:rFonts w:ascii="Times New Roman" w:hAnsi="Times New Roman" w:eastAsia="宋体"/>
          <w:b w:val="0"/>
          <w:sz w:val="23"/>
        </w:rPr>
        <w:t>率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5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W</w:t>
      </w: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/</w:t>
      </w:r>
      <w:r>
        <w:rPr>
          <w:rFonts w:ascii="Times New Roman" w:hAnsi="Times New Roman" w:eastAsia="宋体"/>
          <w:b w:val="0"/>
          <w:sz w:val="23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i/>
          <w:sz w:val="23"/>
        </w:rPr>
        <w:t>N</w:t>
      </w:r>
      <w:r>
        <w:rPr>
          <w:rFonts w:ascii="Times New Roman" w:hAnsi="Times New Roman" w:eastAsia="宋体"/>
          <w:b w:val="0"/>
          <w:sz w:val="23"/>
        </w:rPr>
        <w:t>两</w:t>
      </w:r>
      <w:r>
        <w:rPr>
          <w:rFonts w:ascii="Times New Roman" w:hAnsi="Times New Roman" w:eastAsia="宋体"/>
          <w:b w:val="0"/>
          <w:sz w:val="23"/>
        </w:rPr>
        <w:t>端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压</w:t>
      </w:r>
      <w:r>
        <w:rPr>
          <w:rFonts w:ascii="Times New Roman" w:hAnsi="Times New Roman" w:eastAsia="宋体"/>
          <w:b w:val="0"/>
          <w:i/>
          <w:sz w:val="23"/>
        </w:rPr>
        <w:t>U</w:t>
      </w:r>
      <w:r>
        <w:rPr>
          <w:rFonts w:ascii="Times New Roman" w:hAnsi="Times New Roman" w:eastAsia="宋体"/>
          <w:b w:val="0"/>
          <w:i/>
          <w:sz w:val="23"/>
          <w:vertAlign w:val="subscript"/>
        </w:rPr>
        <w:t>M</w:t>
      </w:r>
      <w:r>
        <w:rPr>
          <w:rFonts w:ascii="Times New Roman" w:hAnsi="Times New Roman" w:eastAsia="宋体"/>
          <w:b w:val="0"/>
          <w:i/>
          <w:sz w:val="23"/>
          <w:vertAlign w:val="subscript"/>
        </w:rPr>
        <w:t>N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-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5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V</w:t>
      </w:r>
    </w:p>
    <w:p>
      <w:pPr>
        <w:spacing w:after="0"/>
      </w:pPr>
      <w:r>
        <w:t xml:space="preserve">       1、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见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交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</w:p>
    <w:p>
      <w:pPr>
        <w:spacing w:after="0"/>
      </w:pPr>
      <w:r>
        <w:t xml:space="preserve">       2、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围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口</w:t>
      </w:r>
      <w:r>
        <w:rPr>
          <w:rFonts w:ascii="Times New Roman" w:hAnsi="Times New Roman" w:eastAsia="宋体"/>
          <w:b w:val="0"/>
        </w:rPr>
        <w:t>越</w:t>
      </w:r>
      <w:r>
        <w:rPr>
          <w:rFonts w:ascii="Times New Roman" w:hAnsi="Times New Roman" w:eastAsia="宋体"/>
          <w:b w:val="0"/>
        </w:rPr>
        <w:t>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穿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越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越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越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越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推</w:t>
      </w:r>
      <w:r>
        <w:rPr>
          <w:rFonts w:ascii="Times New Roman" w:hAnsi="Times New Roman" w:eastAsia="宋体"/>
          <w:b w:val="0"/>
        </w:rPr>
        <w:t>论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拒</w:t>
      </w:r>
      <w:r>
        <w:rPr>
          <w:rFonts w:ascii="Times New Roman" w:hAnsi="Times New Roman" w:eastAsia="宋体"/>
          <w:b w:val="0"/>
        </w:rPr>
        <w:t>去</w:t>
      </w:r>
      <w:r>
        <w:rPr>
          <w:rFonts w:ascii="Times New Roman" w:hAnsi="Times New Roman" w:eastAsia="宋体"/>
          <w:b w:val="0"/>
        </w:rPr>
        <w:t>留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 xml:space="preserve">       3、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被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 xml:space="preserve">       4、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样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消</w:t>
      </w:r>
      <w:r>
        <w:rPr>
          <w:rFonts w:ascii="Times New Roman" w:hAnsi="Times New Roman" w:eastAsia="宋体"/>
          <w:b w:val="0"/>
        </w:rPr>
        <w:t>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闪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 xml:space="preserve">       5、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拒</w:t>
      </w:r>
      <w:r>
        <w:rPr>
          <w:rFonts w:ascii="Times New Roman" w:hAnsi="Times New Roman" w:eastAsia="宋体"/>
          <w:b w:val="0"/>
        </w:rPr>
        <w:t>去</w:t>
      </w:r>
      <w:r>
        <w:rPr>
          <w:rFonts w:ascii="Times New Roman" w:hAnsi="Times New Roman" w:eastAsia="宋体"/>
          <w:b w:val="0"/>
        </w:rPr>
        <w:t>留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斥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斥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N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远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N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趋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远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 xml:space="preserve">       6、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0.15-0.10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0.1</m:t>
            </m:r>
          </m:den>
        </m:f>
      </m:oMath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  <w:i/>
          <w:vertAlign w:val="subscript"/>
        </w:rPr>
        <w:t>M</w:t>
      </w:r>
      <w:r>
        <w:rPr>
          <w:rFonts w:ascii="Times New Roman" w:hAnsi="Times New Roman" w:eastAsia="宋体"/>
          <w:b w:val="0"/>
          <w:i/>
          <w:vertAlign w:val="subscript"/>
        </w:rPr>
        <w:t>N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  <m:r>
              <m:rPr>
                <m:sty m:val="p"/>
              </m:rPr>
              <w:rPr>
                <w:rFonts w:ascii="Times New Roman" w:eastAsia="宋体"/>
              </w:rPr>
              <m:t>+</m:t>
            </m:r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br w:type="page"/>
      </w:r>
    </w:p>
    <w:p>
      <w:pPr>
        <w:spacing w:after="0"/>
      </w:pPr>
      <w:r>
        <w:br w:type="page"/>
      </w:r>
    </w:p>
    <w:p>
      <w:pPr>
        <w:pStyle w:val="Heading3"/>
        <w:spacing w:after="0"/>
      </w:pPr>
      <w:r>
        <w:t>赵安宁 的“题不二错”2025年01月08日</w:t>
      </w:r>
    </w:p>
    <w:p>
      <w:pPr>
        <w:pStyle w:val="Heading3"/>
        <w:spacing w:line="240" w:lineRule="auto" w:before="0" w:after="0"/>
      </w:pPr>
      <w:r>
        <w:t>1、题库编号：2023222Z11L1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多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有</w:t>
      </w:r>
      <w:r>
        <w:rPr>
          <w:rFonts w:ascii="Times New Roman" w:hAnsi="Times New Roman" w:eastAsia="宋体"/>
          <w:b w:val="0"/>
          <w:sz w:val="23"/>
        </w:rPr>
        <w:t>两</w:t>
      </w:r>
      <w:r>
        <w:rPr>
          <w:rFonts w:ascii="Times New Roman" w:hAnsi="Times New Roman" w:eastAsia="宋体"/>
          <w:b w:val="0"/>
          <w:sz w:val="23"/>
        </w:rPr>
        <w:t>根</w:t>
      </w:r>
      <w:r>
        <w:rPr>
          <w:rFonts w:ascii="Times New Roman" w:hAnsi="Times New Roman" w:eastAsia="宋体"/>
          <w:b w:val="0"/>
          <w:sz w:val="23"/>
        </w:rPr>
        <w:t>足</w:t>
      </w:r>
      <w:r>
        <w:rPr>
          <w:rFonts w:ascii="Times New Roman" w:hAnsi="Times New Roman" w:eastAsia="宋体"/>
          <w:b w:val="0"/>
          <w:sz w:val="23"/>
        </w:rPr>
        <w:t>够</w:t>
      </w:r>
      <w:r>
        <w:rPr>
          <w:rFonts w:ascii="Times New Roman" w:hAnsi="Times New Roman" w:eastAsia="宋体"/>
          <w:b w:val="0"/>
          <w:sz w:val="23"/>
        </w:rPr>
        <w:t>长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光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行</w:t>
      </w:r>
      <w:r>
        <w:rPr>
          <w:rFonts w:ascii="Times New Roman" w:hAnsi="Times New Roman" w:eastAsia="宋体"/>
          <w:b w:val="0"/>
          <w:sz w:val="23"/>
        </w:rPr>
        <w:t>金</w:t>
      </w:r>
      <w:r>
        <w:rPr>
          <w:rFonts w:ascii="Times New Roman" w:hAnsi="Times New Roman" w:eastAsia="宋体"/>
          <w:b w:val="0"/>
          <w:sz w:val="23"/>
        </w:rPr>
        <w:t>属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i/>
          <w:sz w:val="23"/>
        </w:rPr>
        <w:t>N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i/>
          <w:sz w:val="23"/>
        </w:rPr>
        <w:t>P</w:t>
      </w:r>
      <w:r>
        <w:rPr>
          <w:rFonts w:ascii="Times New Roman" w:hAnsi="Times New Roman" w:eastAsia="宋体"/>
          <w:b w:val="0"/>
          <w:i/>
          <w:sz w:val="23"/>
        </w:rPr>
        <w:t>Q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两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距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L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均</w:t>
      </w:r>
      <w:r>
        <w:rPr>
          <w:rFonts w:ascii="Times New Roman" w:hAnsi="Times New Roman" w:eastAsia="宋体"/>
          <w:b w:val="0"/>
          <w:sz w:val="23"/>
        </w:rPr>
        <w:t>可</w:t>
      </w:r>
      <w:r>
        <w:rPr>
          <w:rFonts w:ascii="Times New Roman" w:hAnsi="Times New Roman" w:eastAsia="宋体"/>
          <w:b w:val="0"/>
          <w:sz w:val="23"/>
        </w:rPr>
        <w:t>忽</w:t>
      </w:r>
      <w:r>
        <w:rPr>
          <w:rFonts w:ascii="Times New Roman" w:hAnsi="Times New Roman" w:eastAsia="宋体"/>
          <w:b w:val="0"/>
          <w:sz w:val="23"/>
        </w:rPr>
        <w:t>略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计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i/>
          <w:sz w:val="23"/>
        </w:rPr>
        <w:t>P</w:t>
      </w:r>
      <w:r>
        <w:rPr>
          <w:rFonts w:ascii="Times New Roman" w:hAnsi="Times New Roman" w:eastAsia="宋体"/>
          <w:b w:val="0"/>
          <w:sz w:val="23"/>
        </w:rPr>
        <w:t>之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接</w:t>
      </w:r>
      <w:r>
        <w:rPr>
          <w:rFonts w:ascii="Times New Roman" w:hAnsi="Times New Roman" w:eastAsia="宋体"/>
          <w:b w:val="0"/>
          <w:sz w:val="23"/>
        </w:rPr>
        <w:t>有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值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值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杆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也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并</w:t>
      </w:r>
      <w:r>
        <w:rPr>
          <w:rFonts w:ascii="Times New Roman" w:hAnsi="Times New Roman" w:eastAsia="宋体"/>
          <w:b w:val="0"/>
          <w:sz w:val="23"/>
        </w:rPr>
        <w:t>始</w:t>
      </w:r>
      <w:r>
        <w:rPr>
          <w:rFonts w:ascii="Times New Roman" w:hAnsi="Times New Roman" w:eastAsia="宋体"/>
          <w:b w:val="0"/>
          <w:sz w:val="23"/>
        </w:rPr>
        <w:t>终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垂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且</w:t>
      </w:r>
      <w:r>
        <w:rPr>
          <w:rFonts w:ascii="Times New Roman" w:hAnsi="Times New Roman" w:eastAsia="宋体"/>
          <w:b w:val="0"/>
          <w:sz w:val="23"/>
        </w:rPr>
        <w:t>接</w:t>
      </w:r>
      <w:r>
        <w:rPr>
          <w:rFonts w:ascii="Times New Roman" w:hAnsi="Times New Roman" w:eastAsia="宋体"/>
          <w:b w:val="0"/>
          <w:sz w:val="23"/>
        </w:rPr>
        <w:t>触</w:t>
      </w:r>
      <w:r>
        <w:rPr>
          <w:rFonts w:ascii="Times New Roman" w:hAnsi="Times New Roman" w:eastAsia="宋体"/>
          <w:b w:val="0"/>
          <w:sz w:val="23"/>
        </w:rPr>
        <w:t>良</w:t>
      </w:r>
      <w:r>
        <w:rPr>
          <w:rFonts w:ascii="Times New Roman" w:hAnsi="Times New Roman" w:eastAsia="宋体"/>
          <w:b w:val="0"/>
          <w:sz w:val="23"/>
        </w:rPr>
        <w:t>好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整</w:t>
      </w:r>
      <w:r>
        <w:rPr>
          <w:rFonts w:ascii="Times New Roman" w:hAnsi="Times New Roman" w:eastAsia="宋体"/>
          <w:b w:val="0"/>
          <w:sz w:val="23"/>
        </w:rPr>
        <w:t>个</w:t>
      </w:r>
      <w:r>
        <w:rPr>
          <w:rFonts w:ascii="Times New Roman" w:hAnsi="Times New Roman" w:eastAsia="宋体"/>
          <w:b w:val="0"/>
          <w:sz w:val="23"/>
        </w:rPr>
        <w:t>装</w:t>
      </w:r>
      <w:r>
        <w:rPr>
          <w:rFonts w:ascii="Times New Roman" w:hAnsi="Times New Roman" w:eastAsia="宋体"/>
          <w:b w:val="0"/>
          <w:sz w:val="23"/>
        </w:rPr>
        <w:t>置</w:t>
      </w:r>
      <w:r>
        <w:rPr>
          <w:rFonts w:ascii="Times New Roman" w:hAnsi="Times New Roman" w:eastAsia="宋体"/>
          <w:b w:val="0"/>
          <w:sz w:val="23"/>
        </w:rPr>
        <w:t>处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竖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现</w:t>
      </w:r>
      <w:r>
        <w:rPr>
          <w:rFonts w:ascii="Times New Roman" w:hAnsi="Times New Roman" w:eastAsia="宋体"/>
          <w:b w:val="0"/>
          <w:sz w:val="23"/>
        </w:rPr>
        <w:t>给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杆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个</w:t>
      </w:r>
      <w:r>
        <w:rPr>
          <w:rFonts w:ascii="Times New Roman" w:hAnsi="Times New Roman" w:eastAsia="宋体"/>
          <w:b w:val="0"/>
          <w:sz w:val="23"/>
        </w:rPr>
        <w:t>初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i/>
          <w:sz w:val="23"/>
        </w:rPr>
        <w:t>v</w:t>
      </w:r>
      <w:r>
        <w:rPr>
          <w:rFonts w:ascii="Times New Roman" w:hAnsi="Times New Roman" w:eastAsia="宋体"/>
          <w:b w:val="0"/>
          <w:sz w:val="23"/>
          <w:vertAlign w:val="subscript"/>
        </w:rPr>
        <w:t>0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使</w:t>
      </w:r>
      <w:r>
        <w:rPr>
          <w:rFonts w:ascii="Times New Roman" w:hAnsi="Times New Roman" w:eastAsia="宋体"/>
          <w:b w:val="0"/>
          <w:sz w:val="23"/>
        </w:rPr>
        <w:t>杆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右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最</w:t>
      </w:r>
      <w:r>
        <w:rPr>
          <w:rFonts w:ascii="Times New Roman" w:hAnsi="Times New Roman" w:eastAsia="宋体"/>
          <w:b w:val="0"/>
          <w:sz w:val="23"/>
        </w:rPr>
        <w:t>终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杆</w:t>
      </w:r>
      <w:r>
        <w:rPr>
          <w:rFonts w:ascii="Times New Roman" w:hAnsi="Times New Roman" w:eastAsia="宋体"/>
          <w:b w:val="0"/>
          <w:sz w:val="23"/>
        </w:rPr>
        <w:t>停</w:t>
      </w:r>
      <w:r>
        <w:rPr>
          <w:rFonts w:ascii="Times New Roman" w:hAnsi="Times New Roman" w:eastAsia="宋体"/>
          <w:b w:val="0"/>
          <w:sz w:val="23"/>
        </w:rPr>
        <w:t>止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说</w:t>
      </w:r>
      <w:r>
        <w:rPr>
          <w:rFonts w:ascii="Times New Roman" w:hAnsi="Times New Roman" w:eastAsia="宋体"/>
          <w:b w:val="0"/>
          <w:sz w:val="23"/>
        </w:rPr>
        <w:t>法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52144" cy="55778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2144" cy="5577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杆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减</w:t>
      </w:r>
      <w:r>
        <w:rPr>
          <w:rFonts w:ascii="Times New Roman" w:hAnsi="Times New Roman" w:eastAsia="宋体"/>
          <w:b w:val="0"/>
          <w:sz w:val="23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</m:den>
        </m:f>
      </m:oMath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杆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位</w:t>
      </w:r>
      <w:r>
        <w:rPr>
          <w:rFonts w:ascii="Times New Roman" w:hAnsi="Times New Roman" w:eastAsia="宋体"/>
          <w:b w:val="0"/>
          <w:sz w:val="23"/>
        </w:rPr>
        <w:t>移</w:t>
      </w:r>
      <w:r>
        <w:rPr>
          <w:rFonts w:ascii="Times New Roman" w:hAnsi="Times New Roman" w:eastAsia="宋体"/>
          <w:b w:val="0"/>
          <w:sz w:val="23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4</m:t>
            </m:r>
            <m:r>
              <w:rPr>
                <w:rFonts w:ascii="Times New Roman" w:eastAsia="宋体"/>
              </w:rPr>
              <m:t>mR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杆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减</w:t>
      </w:r>
      <w:r>
        <w:rPr>
          <w:rFonts w:ascii="Times New Roman" w:hAnsi="Times New Roman" w:eastAsia="宋体"/>
          <w:b w:val="0"/>
          <w:sz w:val="23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</m:den>
        </m:f>
      </m:oMath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值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荷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m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  <m:r>
              <w:rPr>
                <w:rFonts w:ascii="Times New Roman" w:eastAsia="宋体"/>
              </w:rPr>
              <m:t>BL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杆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减</w:t>
      </w:r>
      <w:r>
        <w:rPr>
          <w:rFonts w:ascii="Times New Roman" w:hAnsi="Times New Roman" w:eastAsia="宋体"/>
          <w:b w:val="0"/>
          <w:sz w:val="23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</m:den>
        </m:f>
      </m:oMath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杆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6</m:t>
            </m:r>
            <m:r>
              <w:rPr>
                <w:rFonts w:ascii="Times New Roman" w:eastAsia="宋体"/>
              </w:rPr>
              <m:t>mR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杆</w:t>
      </w:r>
      <w:r>
        <w:rPr>
          <w:rFonts w:ascii="Times New Roman" w:hAnsi="Times New Roman" w:eastAsia="宋体"/>
          <w:b w:val="0"/>
          <w:sz w:val="23"/>
        </w:rPr>
        <w:t>将</w:t>
      </w:r>
      <w:r>
        <w:rPr>
          <w:rFonts w:ascii="Times New Roman" w:hAnsi="Times New Roman" w:eastAsia="宋体"/>
          <w:b w:val="0"/>
          <w:sz w:val="23"/>
        </w:rPr>
        <w:t>做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减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静</w:t>
      </w:r>
      <w:r>
        <w:rPr>
          <w:rFonts w:ascii="Times New Roman" w:hAnsi="Times New Roman" w:eastAsia="宋体"/>
          <w:b w:val="0"/>
          <w:sz w:val="23"/>
        </w:rPr>
        <w:t>止</w:t>
      </w:r>
    </w:p>
    <w:p>
      <w:pPr>
        <w:pStyle w:val="Heading3"/>
        <w:spacing w:line="240" w:lineRule="auto" w:before="0" w:after="0"/>
      </w:pPr>
      <w:r>
        <w:t>2、题库编号：20232211K1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攀</w:t>
      </w:r>
      <w:r>
        <w:rPr>
          <w:rFonts w:ascii="Times New Roman" w:hAnsi="Times New Roman" w:eastAsia="宋体"/>
          <w:b w:val="0"/>
        </w:rPr>
        <w:t>枝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标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81838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8183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82143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8214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3、题库编号：20232211K2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赤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东</w:t>
      </w:r>
      <w:r>
        <w:rPr>
          <w:rFonts w:ascii="Times New Roman" w:hAnsi="Times New Roman" w:eastAsia="宋体"/>
          <w:b w:val="0"/>
        </w:rPr>
        <w:t>西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东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</w:p>
    <w:p>
      <w:pPr>
        <w:pStyle w:val="Heading3"/>
        <w:spacing w:line="240" w:lineRule="auto" w:before="0" w:after="0"/>
      </w:pPr>
      <w:r>
        <w:t>4、题库编号：20232212L1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顺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末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各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能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表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荷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洛</w:t>
      </w:r>
      <w:r>
        <w:rPr>
          <w:rFonts w:ascii="Times New Roman" w:hAnsi="Times New Roman" w:eastAsia="宋体"/>
          <w:b w:val="0"/>
          <w:sz w:val="23"/>
        </w:rPr>
        <w:t>伦</w:t>
      </w:r>
      <w:r>
        <w:rPr>
          <w:rFonts w:ascii="Times New Roman" w:hAnsi="Times New Roman" w:eastAsia="宋体"/>
          <w:b w:val="0"/>
          <w:sz w:val="23"/>
        </w:rPr>
        <w:t>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474976" cy="105918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4976" cy="1059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474976" cy="90068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976" cy="9006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5、题库编号：20232213K3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揭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云</w:t>
      </w:r>
      <w:r>
        <w:rPr>
          <w:rFonts w:ascii="Times New Roman" w:hAnsi="Times New Roman" w:eastAsia="宋体"/>
          <w:b w:val="0"/>
        </w:rPr>
        <w:t>室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云</w:t>
      </w:r>
      <w:r>
        <w:rPr>
          <w:rFonts w:ascii="Times New Roman" w:hAnsi="Times New Roman" w:eastAsia="宋体"/>
          <w:b w:val="0"/>
        </w:rPr>
        <w:t>室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显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观</w:t>
      </w:r>
      <w:r>
        <w:rPr>
          <w:rFonts w:ascii="Times New Roman" w:hAnsi="Times New Roman" w:eastAsia="宋体"/>
          <w:b w:val="0"/>
        </w:rPr>
        <w:t>察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云</w:t>
      </w:r>
      <w:r>
        <w:rPr>
          <w:rFonts w:ascii="Times New Roman" w:hAnsi="Times New Roman" w:eastAsia="宋体"/>
          <w:b w:val="0"/>
        </w:rPr>
        <w:t>室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本</w:t>
      </w:r>
      <w:r>
        <w:rPr>
          <w:rFonts w:ascii="Times New Roman" w:hAnsi="Times New Roman" w:eastAsia="宋体"/>
          <w:b w:val="0"/>
        </w:rPr>
        <w:t>身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6258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625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电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功</w:t>
      </w:r>
    </w:p>
    <w:p>
      <w:pPr>
        <w:pStyle w:val="Heading3"/>
        <w:spacing w:line="240" w:lineRule="auto" w:before="0" w:after="0"/>
      </w:pPr>
      <w:r>
        <w:t>6、题库编号：20232214K4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广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玉</w:t>
      </w:r>
      <w:r>
        <w:rPr>
          <w:rFonts w:ascii="Times New Roman" w:hAnsi="Times New Roman" w:eastAsia="宋体"/>
          <w:b w:val="0"/>
        </w:rPr>
        <w:t>岩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盒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盒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缝</w:t>
      </w:r>
      <w:r>
        <w:rPr>
          <w:rFonts w:ascii="Times New Roman" w:hAnsi="Times New Roman" w:eastAsia="宋体"/>
          <w:b w:val="0"/>
        </w:rPr>
        <w:t>隙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频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交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盒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真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盒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106527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10652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盒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盒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</w:p>
    <w:p>
      <w:pPr>
        <w:pStyle w:val="Heading3"/>
        <w:spacing w:line="240" w:lineRule="auto" w:before="0" w:after="0"/>
      </w:pPr>
      <w:r>
        <w:t>7、题库编号：2023221Z1L1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庆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九</w:t>
      </w:r>
      <w:r>
        <w:rPr>
          <w:rFonts w:ascii="Times New Roman" w:hAnsi="Times New Roman" w:eastAsia="宋体"/>
          <w:b w:val="0"/>
          <w:sz w:val="23"/>
        </w:rPr>
        <w:t>龙</w:t>
      </w:r>
      <w:r>
        <w:rPr>
          <w:rFonts w:ascii="Times New Roman" w:hAnsi="Times New Roman" w:eastAsia="宋体"/>
          <w:b w:val="0"/>
          <w:sz w:val="23"/>
        </w:rPr>
        <w:t>坡</w:t>
      </w:r>
      <w:r>
        <w:rPr>
          <w:rFonts w:ascii="Times New Roman" w:hAnsi="Times New Roman" w:eastAsia="宋体"/>
          <w:b w:val="0"/>
          <w:sz w:val="23"/>
        </w:rPr>
        <w:t>区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末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距</w:t>
      </w:r>
      <w:r>
        <w:rPr>
          <w:rFonts w:ascii="Times New Roman" w:hAnsi="Times New Roman" w:eastAsia="宋体"/>
          <w:b w:val="0"/>
          <w:i/>
          <w:sz w:val="23"/>
        </w:rPr>
        <w:t>L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；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k</w:t>
      </w:r>
      <w:r>
        <w:rPr>
          <w:rFonts w:ascii="Times New Roman" w:hAnsi="Times New Roman" w:eastAsia="宋体"/>
          <w:b w:val="0"/>
          <w:sz w:val="23"/>
        </w:rPr>
        <w:t>g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保</w:t>
      </w:r>
      <w:r>
        <w:rPr>
          <w:rFonts w:ascii="Times New Roman" w:hAnsi="Times New Roman" w:eastAsia="宋体"/>
          <w:b w:val="0"/>
          <w:sz w:val="23"/>
        </w:rPr>
        <w:t>持</w:t>
      </w:r>
      <w:r>
        <w:rPr>
          <w:rFonts w:ascii="Times New Roman" w:hAnsi="Times New Roman" w:eastAsia="宋体"/>
          <w:b w:val="0"/>
          <w:sz w:val="23"/>
        </w:rPr>
        <w:t>良</w:t>
      </w:r>
      <w:r>
        <w:rPr>
          <w:rFonts w:ascii="Times New Roman" w:hAnsi="Times New Roman" w:eastAsia="宋体"/>
          <w:b w:val="0"/>
          <w:sz w:val="23"/>
        </w:rPr>
        <w:t>好</w:t>
      </w:r>
      <w:r>
        <w:rPr>
          <w:rFonts w:ascii="Times New Roman" w:hAnsi="Times New Roman" w:eastAsia="宋体"/>
          <w:b w:val="0"/>
          <w:sz w:val="23"/>
        </w:rPr>
        <w:t>接</w:t>
      </w:r>
      <w:r>
        <w:rPr>
          <w:rFonts w:ascii="Times New Roman" w:hAnsi="Times New Roman" w:eastAsia="宋体"/>
          <w:b w:val="0"/>
          <w:sz w:val="23"/>
        </w:rPr>
        <w:t>触</w:t>
      </w:r>
      <w:r>
        <w:rPr>
          <w:rFonts w:ascii="Times New Roman" w:hAnsi="Times New Roman" w:eastAsia="宋体"/>
          <w:b w:val="0"/>
          <w:sz w:val="23"/>
        </w:rPr>
        <w:t>并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垂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细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绕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轮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端</w:t>
      </w:r>
      <w:r>
        <w:rPr>
          <w:rFonts w:ascii="Times New Roman" w:hAnsi="Times New Roman" w:eastAsia="宋体"/>
          <w:b w:val="0"/>
          <w:sz w:val="23"/>
        </w:rPr>
        <w:t>悬</w:t>
      </w:r>
      <w:r>
        <w:rPr>
          <w:rFonts w:ascii="Times New Roman" w:hAnsi="Times New Roman" w:eastAsia="宋体"/>
          <w:b w:val="0"/>
          <w:sz w:val="23"/>
        </w:rPr>
        <w:t>挂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物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另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端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心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连</w:t>
      </w:r>
      <w:r>
        <w:rPr>
          <w:rFonts w:ascii="Times New Roman" w:hAnsi="Times New Roman" w:eastAsia="宋体"/>
          <w:b w:val="0"/>
          <w:sz w:val="23"/>
        </w:rPr>
        <w:t>并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sz w:val="23"/>
        </w:rPr>
        <w:t>垂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；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源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势</w:t>
      </w:r>
      <w:r>
        <w:rPr>
          <w:rFonts w:ascii="Times New Roman" w:hAnsi="Times New Roman" w:eastAsia="宋体"/>
          <w:b w:val="0"/>
          <w:i/>
          <w:sz w:val="23"/>
        </w:rPr>
        <w:t>E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V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内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Ω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值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Ω</w:t>
      </w:r>
      <w:r>
        <w:rPr>
          <w:rFonts w:ascii="Times New Roman" w:hAnsi="Times New Roman" w:eastAsia="宋体"/>
          <w:b w:val="0"/>
          <w:sz w:val="23"/>
        </w:rPr>
        <w:t>；</w:t>
      </w:r>
      <w:r>
        <w:rPr>
          <w:rFonts w:ascii="Times New Roman" w:hAnsi="Times New Roman" w:eastAsia="宋体"/>
          <w:b w:val="0"/>
          <w:sz w:val="23"/>
        </w:rPr>
        <w:t>外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5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T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左</w:t>
      </w:r>
      <w:r>
        <w:rPr>
          <w:rFonts w:ascii="Times New Roman" w:hAnsi="Times New Roman" w:eastAsia="宋体"/>
          <w:b w:val="0"/>
          <w:sz w:val="23"/>
        </w:rPr>
        <w:t>；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摩</w:t>
      </w:r>
      <w:r>
        <w:rPr>
          <w:rFonts w:ascii="Times New Roman" w:hAnsi="Times New Roman" w:eastAsia="宋体"/>
          <w:b w:val="0"/>
          <w:sz w:val="23"/>
        </w:rPr>
        <w:t>擦</w:t>
      </w:r>
      <w:r>
        <w:rPr>
          <w:rFonts w:ascii="Times New Roman" w:hAnsi="Times New Roman" w:eastAsia="宋体"/>
          <w:b w:val="0"/>
          <w:sz w:val="23"/>
        </w:rPr>
        <w:t>因</w:t>
      </w:r>
      <w:r>
        <w:rPr>
          <w:rFonts w:ascii="Times New Roman" w:hAnsi="Times New Roman" w:eastAsia="宋体"/>
          <w:b w:val="0"/>
          <w:sz w:val="23"/>
        </w:rPr>
        <w:t>数</w:t>
      </w:r>
      <w:r>
        <w:rPr>
          <w:rFonts w:ascii="Times New Roman" w:hAnsi="Times New Roman" w:eastAsia="宋体"/>
          <w:b w:val="0"/>
          <w:i/>
          <w:sz w:val="23"/>
        </w:rPr>
        <w:t>μ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5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设</w:t>
      </w:r>
      <w:r>
        <w:rPr>
          <w:rFonts w:ascii="Times New Roman" w:hAnsi="Times New Roman" w:eastAsia="宋体"/>
          <w:b w:val="0"/>
          <w:sz w:val="23"/>
        </w:rPr>
        <w:t>最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静</w:t>
      </w:r>
      <w:r>
        <w:rPr>
          <w:rFonts w:ascii="Times New Roman" w:hAnsi="Times New Roman" w:eastAsia="宋体"/>
          <w:b w:val="0"/>
          <w:sz w:val="23"/>
        </w:rPr>
        <w:t>摩</w:t>
      </w:r>
      <w:r>
        <w:rPr>
          <w:rFonts w:ascii="Times New Roman" w:hAnsi="Times New Roman" w:eastAsia="宋体"/>
          <w:b w:val="0"/>
          <w:sz w:val="23"/>
        </w:rPr>
        <w:t>擦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等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摩</w:t>
      </w:r>
      <w:r>
        <w:rPr>
          <w:rFonts w:ascii="Times New Roman" w:hAnsi="Times New Roman" w:eastAsia="宋体"/>
          <w:b w:val="0"/>
          <w:sz w:val="23"/>
        </w:rPr>
        <w:t>擦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轮</w:t>
      </w:r>
      <w:r>
        <w:rPr>
          <w:rFonts w:ascii="Times New Roman" w:hAnsi="Times New Roman" w:eastAsia="宋体"/>
          <w:b w:val="0"/>
          <w:sz w:val="23"/>
        </w:rPr>
        <w:t>摩</w:t>
      </w:r>
      <w:r>
        <w:rPr>
          <w:rFonts w:ascii="Times New Roman" w:hAnsi="Times New Roman" w:eastAsia="宋体"/>
          <w:b w:val="0"/>
          <w:sz w:val="23"/>
        </w:rPr>
        <w:t>擦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计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计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细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对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拉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i/>
          <w:sz w:val="23"/>
        </w:rPr>
        <w:t>g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/</w:t>
      </w:r>
      <w:r>
        <w:rPr>
          <w:rFonts w:ascii="Times New Roman" w:hAnsi="Times New Roman" w:eastAsia="宋体"/>
          <w:b w:val="0"/>
          <w:sz w:val="23"/>
        </w:rPr>
        <w:t>s</w:t>
      </w:r>
      <w:r>
        <w:rPr>
          <w:rFonts w:ascii="Times New Roman" w:hAnsi="Times New Roman" w:eastAsia="宋体"/>
          <w:b w:val="0"/>
          <w:sz w:val="23"/>
          <w:vertAlign w:val="superscript"/>
        </w:rPr>
        <w:t>2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处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sz w:val="23"/>
        </w:rPr>
        <w:t>静</w:t>
      </w:r>
      <w:r>
        <w:rPr>
          <w:rFonts w:ascii="Times New Roman" w:hAnsi="Times New Roman" w:eastAsia="宋体"/>
          <w:b w:val="0"/>
          <w:sz w:val="23"/>
        </w:rPr>
        <w:t>止</w:t>
      </w:r>
      <w:r>
        <w:rPr>
          <w:rFonts w:ascii="Times New Roman" w:hAnsi="Times New Roman" w:eastAsia="宋体"/>
          <w:b w:val="0"/>
          <w:sz w:val="23"/>
        </w:rPr>
        <w:t>状</w:t>
      </w:r>
      <w:r>
        <w:rPr>
          <w:rFonts w:ascii="Times New Roman" w:hAnsi="Times New Roman" w:eastAsia="宋体"/>
          <w:b w:val="0"/>
          <w:sz w:val="23"/>
        </w:rPr>
        <w:t>态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求</w:t>
      </w:r>
      <w:r>
        <w:rPr>
          <w:rFonts w:ascii="Times New Roman" w:hAnsi="Times New Roman" w:eastAsia="宋体"/>
          <w:b w:val="0"/>
          <w:sz w:val="23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17092" cy="60807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092" cy="6080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物</w:t>
      </w:r>
      <w:r>
        <w:rPr>
          <w:rFonts w:ascii="Times New Roman" w:hAnsi="Times New Roman" w:eastAsia="宋体"/>
          <w:b w:val="0"/>
          <w:sz w:val="23"/>
        </w:rPr>
        <w:t>重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i/>
          <w:sz w:val="23"/>
        </w:rPr>
        <w:t>G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最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值</w:t>
      </w:r>
      <w:r>
        <w:rPr>
          <w:rFonts w:ascii="Times New Roman" w:hAnsi="Times New Roman" w:eastAsia="宋体"/>
          <w:b w:val="0"/>
          <w:sz w:val="23"/>
        </w:rPr>
        <w:t>。</w:t>
      </w:r>
    </w:p>
    <w:p>
      <w:pPr>
        <w:pStyle w:val="Heading3"/>
        <w:spacing w:line="240" w:lineRule="auto" w:before="0" w:after="0"/>
      </w:pPr>
      <w:r>
        <w:t>8、题库编号：2023221Z2L2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多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广</w:t>
      </w:r>
      <w:r>
        <w:rPr>
          <w:rFonts w:ascii="Times New Roman" w:hAnsi="Times New Roman" w:eastAsia="宋体"/>
          <w:b w:val="0"/>
          <w:sz w:val="23"/>
        </w:rPr>
        <w:t>东</w:t>
      </w:r>
      <w:r>
        <w:rPr>
          <w:rFonts w:ascii="Times New Roman" w:hAnsi="Times New Roman" w:eastAsia="宋体"/>
          <w:b w:val="0"/>
          <w:sz w:val="23"/>
        </w:rPr>
        <w:t>两</w:t>
      </w:r>
      <w:r>
        <w:rPr>
          <w:rFonts w:ascii="Times New Roman" w:hAnsi="Times New Roman" w:eastAsia="宋体"/>
          <w:b w:val="0"/>
          <w:sz w:val="23"/>
        </w:rPr>
        <w:t>阳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学</w:t>
      </w:r>
      <w:r>
        <w:rPr>
          <w:rFonts w:ascii="Times New Roman" w:hAnsi="Times New Roman" w:eastAsia="宋体"/>
          <w:b w:val="0"/>
          <w:sz w:val="23"/>
        </w:rPr>
        <w:t>月</w:t>
      </w:r>
      <w:r>
        <w:rPr>
          <w:rFonts w:ascii="Times New Roman" w:hAnsi="Times New Roman" w:eastAsia="宋体"/>
          <w:b w:val="0"/>
          <w:sz w:val="23"/>
        </w:rPr>
        <w:t>考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发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机</w:t>
      </w:r>
      <w:r>
        <w:rPr>
          <w:rFonts w:ascii="Times New Roman" w:hAnsi="Times New Roman" w:eastAsia="宋体"/>
          <w:b w:val="0"/>
          <w:sz w:val="23"/>
        </w:rPr>
        <w:t>燃</w:t>
      </w:r>
      <w:r>
        <w:rPr>
          <w:rFonts w:ascii="Times New Roman" w:hAnsi="Times New Roman" w:eastAsia="宋体"/>
          <w:b w:val="0"/>
          <w:sz w:val="23"/>
        </w:rPr>
        <w:t>烧</w:t>
      </w:r>
      <w:r>
        <w:rPr>
          <w:rFonts w:ascii="Times New Roman" w:hAnsi="Times New Roman" w:eastAsia="宋体"/>
          <w:b w:val="0"/>
          <w:sz w:val="23"/>
        </w:rPr>
        <w:t>室</w:t>
      </w:r>
      <w:r>
        <w:rPr>
          <w:rFonts w:ascii="Times New Roman" w:hAnsi="Times New Roman" w:eastAsia="宋体"/>
          <w:b w:val="0"/>
          <w:sz w:val="23"/>
        </w:rPr>
        <w:t>产</w:t>
      </w:r>
      <w:r>
        <w:rPr>
          <w:rFonts w:ascii="Times New Roman" w:hAnsi="Times New Roman" w:eastAsia="宋体"/>
          <w:b w:val="0"/>
          <w:sz w:val="23"/>
        </w:rPr>
        <w:t>生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温</w:t>
      </w:r>
      <w:r>
        <w:rPr>
          <w:rFonts w:ascii="Times New Roman" w:hAnsi="Times New Roman" w:eastAsia="宋体"/>
          <w:b w:val="0"/>
          <w:sz w:val="23"/>
        </w:rPr>
        <w:t>燃</w:t>
      </w:r>
      <w:r>
        <w:rPr>
          <w:rFonts w:ascii="Times New Roman" w:hAnsi="Times New Roman" w:eastAsia="宋体"/>
          <w:b w:val="0"/>
          <w:sz w:val="23"/>
        </w:rPr>
        <w:t>气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入</w:t>
      </w:r>
      <w:r>
        <w:rPr>
          <w:rFonts w:ascii="Times New Roman" w:hAnsi="Times New Roman" w:eastAsia="宋体"/>
          <w:b w:val="0"/>
          <w:sz w:val="23"/>
        </w:rPr>
        <w:t>钠</w:t>
      </w:r>
      <w:r>
        <w:rPr>
          <w:rFonts w:ascii="Times New Roman" w:hAnsi="Times New Roman" w:eastAsia="宋体"/>
          <w:b w:val="0"/>
          <w:sz w:val="23"/>
        </w:rPr>
        <w:t>盐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后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钠</w:t>
      </w:r>
      <w:r>
        <w:rPr>
          <w:rFonts w:ascii="Times New Roman" w:hAnsi="Times New Roman" w:eastAsia="宋体"/>
          <w:b w:val="0"/>
          <w:sz w:val="23"/>
        </w:rPr>
        <w:t>盐</w:t>
      </w:r>
      <w:r>
        <w:rPr>
          <w:rFonts w:ascii="Times New Roman" w:hAnsi="Times New Roman" w:eastAsia="宋体"/>
          <w:b w:val="0"/>
          <w:sz w:val="23"/>
        </w:rPr>
        <w:t>经</w:t>
      </w:r>
      <w:r>
        <w:rPr>
          <w:rFonts w:ascii="Times New Roman" w:hAnsi="Times New Roman" w:eastAsia="宋体"/>
          <w:b w:val="0"/>
          <w:sz w:val="23"/>
        </w:rPr>
        <w:t>喷</w:t>
      </w:r>
      <w:r>
        <w:rPr>
          <w:rFonts w:ascii="Times New Roman" w:hAnsi="Times New Roman" w:eastAsia="宋体"/>
          <w:b w:val="0"/>
          <w:sz w:val="23"/>
        </w:rPr>
        <w:t>管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被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喷</w:t>
      </w:r>
      <w:r>
        <w:rPr>
          <w:rFonts w:ascii="Times New Roman" w:hAnsi="Times New Roman" w:eastAsia="宋体"/>
          <w:b w:val="0"/>
          <w:sz w:val="23"/>
        </w:rPr>
        <w:t>入</w:t>
      </w:r>
      <w:r>
        <w:rPr>
          <w:rFonts w:ascii="Times New Roman" w:hAnsi="Times New Roman" w:eastAsia="宋体"/>
          <w:b w:val="0"/>
          <w:sz w:val="23"/>
        </w:rPr>
        <w:t>发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道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若</w:t>
      </w:r>
      <w:r>
        <w:rPr>
          <w:rFonts w:ascii="Times New Roman" w:hAnsi="Times New Roman" w:eastAsia="宋体"/>
          <w:b w:val="0"/>
          <w:sz w:val="23"/>
        </w:rPr>
        <w:t>喷</w:t>
      </w:r>
      <w:r>
        <w:rPr>
          <w:rFonts w:ascii="Times New Roman" w:hAnsi="Times New Roman" w:eastAsia="宋体"/>
          <w:b w:val="0"/>
          <w:sz w:val="23"/>
        </w:rPr>
        <w:t>入</w:t>
      </w:r>
      <w:r>
        <w:rPr>
          <w:rFonts w:ascii="Times New Roman" w:hAnsi="Times New Roman" w:eastAsia="宋体"/>
          <w:b w:val="0"/>
          <w:sz w:val="23"/>
        </w:rPr>
        <w:t>发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道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i/>
          <w:sz w:val="23"/>
        </w:rPr>
        <w:t>v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/</w:t>
      </w:r>
      <w:r>
        <w:rPr>
          <w:rFonts w:ascii="Times New Roman" w:hAnsi="Times New Roman" w:eastAsia="宋体"/>
          <w:b w:val="0"/>
          <w:sz w:val="23"/>
        </w:rPr>
        <w:t>s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发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道</w:t>
      </w:r>
      <w:r>
        <w:rPr>
          <w:rFonts w:ascii="Times New Roman" w:hAnsi="Times New Roman" w:eastAsia="宋体"/>
          <w:b w:val="0"/>
          <w:sz w:val="23"/>
        </w:rPr>
        <w:t>处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6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T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发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道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截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  <w:sz w:val="23"/>
        </w:rPr>
        <w:t>边</w:t>
      </w:r>
      <w:r>
        <w:rPr>
          <w:rFonts w:ascii="Times New Roman" w:hAnsi="Times New Roman" w:eastAsia="宋体"/>
          <w:b w:val="0"/>
          <w:sz w:val="23"/>
        </w:rPr>
        <w:t>长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形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长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</m:den>
        </m:f>
      </m:oMath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其</w:t>
      </w:r>
      <w:r>
        <w:rPr>
          <w:rFonts w:ascii="Times New Roman" w:hAnsi="Times New Roman" w:eastAsia="宋体"/>
          <w:b w:val="0"/>
          <w:sz w:val="23"/>
        </w:rPr>
        <w:t>内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可</w:t>
      </w:r>
      <w:r>
        <w:rPr>
          <w:rFonts w:ascii="Times New Roman" w:hAnsi="Times New Roman" w:eastAsia="宋体"/>
          <w:b w:val="0"/>
          <w:sz w:val="23"/>
        </w:rPr>
        <w:t>视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均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分</w:t>
      </w:r>
      <w:r>
        <w:rPr>
          <w:rFonts w:ascii="Times New Roman" w:hAnsi="Times New Roman" w:eastAsia="宋体"/>
          <w:b w:val="0"/>
          <w:sz w:val="23"/>
        </w:rPr>
        <w:t>布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等</w:t>
      </w:r>
      <w:r>
        <w:rPr>
          <w:rFonts w:ascii="Times New Roman" w:hAnsi="Times New Roman" w:eastAsia="宋体"/>
          <w:b w:val="0"/>
          <w:sz w:val="23"/>
        </w:rPr>
        <w:t>效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率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ρ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Ω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m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i/>
          <w:sz w:val="23"/>
        </w:rPr>
        <w:t>P</w:t>
      </w:r>
      <w:r>
        <w:rPr>
          <w:rFonts w:ascii="Times New Roman" w:hAnsi="Times New Roman" w:eastAsia="宋体"/>
          <w:b w:val="0"/>
          <w:i/>
          <w:sz w:val="23"/>
        </w:rPr>
        <w:t>Q</w:t>
      </w:r>
      <w:r>
        <w:rPr>
          <w:rFonts w:ascii="Times New Roman" w:hAnsi="Times New Roman" w:eastAsia="宋体"/>
          <w:b w:val="0"/>
          <w:sz w:val="23"/>
        </w:rPr>
        <w:t>段</w:t>
      </w:r>
      <w:r>
        <w:rPr>
          <w:rFonts w:ascii="Times New Roman" w:hAnsi="Times New Roman" w:eastAsia="宋体"/>
          <w:b w:val="0"/>
          <w:sz w:val="23"/>
        </w:rPr>
        <w:t>接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值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忽</w:t>
      </w:r>
      <w:r>
        <w:rPr>
          <w:rFonts w:ascii="Times New Roman" w:hAnsi="Times New Roman" w:eastAsia="宋体"/>
          <w:b w:val="0"/>
          <w:sz w:val="23"/>
        </w:rPr>
        <w:t>略</w:t>
      </w:r>
      <w:r>
        <w:rPr>
          <w:rFonts w:ascii="Times New Roman" w:hAnsi="Times New Roman" w:eastAsia="宋体"/>
          <w:b w:val="0"/>
          <w:sz w:val="23"/>
        </w:rPr>
        <w:t>边</w:t>
      </w:r>
      <w:r>
        <w:rPr>
          <w:rFonts w:ascii="Times New Roman" w:hAnsi="Times New Roman" w:eastAsia="宋体"/>
          <w:b w:val="0"/>
          <w:sz w:val="23"/>
        </w:rPr>
        <w:t>缘</w:t>
      </w:r>
      <w:r>
        <w:rPr>
          <w:rFonts w:ascii="Times New Roman" w:hAnsi="Times New Roman" w:eastAsia="宋体"/>
          <w:b w:val="0"/>
          <w:sz w:val="23"/>
        </w:rPr>
        <w:t>效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则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说</w:t>
      </w:r>
      <w:r>
        <w:rPr>
          <w:rFonts w:ascii="Times New Roman" w:hAnsi="Times New Roman" w:eastAsia="宋体"/>
          <w:b w:val="0"/>
          <w:sz w:val="23"/>
        </w:rPr>
        <w:t>法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874519" cy="121767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4519" cy="12176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当</w:t>
      </w:r>
      <w:r>
        <w:rPr>
          <w:rFonts w:ascii="Times New Roman" w:hAnsi="Times New Roman" w:eastAsia="宋体"/>
          <w:b w:val="0"/>
          <w:sz w:val="23"/>
        </w:rPr>
        <w:t>外</w:t>
      </w:r>
      <w:r>
        <w:rPr>
          <w:rFonts w:ascii="Times New Roman" w:hAnsi="Times New Roman" w:eastAsia="宋体"/>
          <w:b w:val="0"/>
          <w:sz w:val="23"/>
        </w:rPr>
        <w:t>接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</w:rPr>
        <w:t>9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Ω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理</w:t>
      </w:r>
      <w:r>
        <w:rPr>
          <w:rFonts w:ascii="Times New Roman" w:hAnsi="Times New Roman" w:eastAsia="宋体"/>
          <w:b w:val="0"/>
          <w:sz w:val="23"/>
        </w:rPr>
        <w:t>想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压</w:t>
      </w:r>
      <w:r>
        <w:rPr>
          <w:rFonts w:ascii="Times New Roman" w:hAnsi="Times New Roman" w:eastAsia="宋体"/>
          <w:b w:val="0"/>
          <w:sz w:val="23"/>
        </w:rPr>
        <w:t>表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数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9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V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从</w:t>
      </w:r>
      <w:r>
        <w:rPr>
          <w:rFonts w:ascii="Times New Roman" w:hAnsi="Times New Roman" w:eastAsia="宋体"/>
          <w:b w:val="0"/>
          <w:i/>
          <w:sz w:val="23"/>
        </w:rPr>
        <w:t>Q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i/>
          <w:sz w:val="23"/>
        </w:rPr>
        <w:t>P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洛</w:t>
      </w:r>
      <w:r>
        <w:rPr>
          <w:rFonts w:ascii="Times New Roman" w:hAnsi="Times New Roman" w:eastAsia="宋体"/>
          <w:b w:val="0"/>
          <w:sz w:val="23"/>
        </w:rPr>
        <w:t>伦</w:t>
      </w:r>
      <w:r>
        <w:rPr>
          <w:rFonts w:ascii="Times New Roman" w:hAnsi="Times New Roman" w:eastAsia="宋体"/>
          <w:b w:val="0"/>
          <w:sz w:val="23"/>
        </w:rPr>
        <w:t>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对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温</w:t>
      </w:r>
      <w:r>
        <w:rPr>
          <w:rFonts w:ascii="Times New Roman" w:hAnsi="Times New Roman" w:eastAsia="宋体"/>
          <w:b w:val="0"/>
          <w:sz w:val="23"/>
        </w:rPr>
        <w:t>离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做</w:t>
      </w:r>
      <w:r>
        <w:rPr>
          <w:rFonts w:ascii="Times New Roman" w:hAnsi="Times New Roman" w:eastAsia="宋体"/>
          <w:b w:val="0"/>
          <w:sz w:val="23"/>
        </w:rPr>
        <w:t>了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功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发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势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 xml:space="preserve"> </w:t>
      </w:r>
      <w:r>
        <w:rPr>
          <w:rFonts w:ascii="Times New Roman" w:hAnsi="Times New Roman" w:eastAsia="宋体"/>
          <w:b w:val="0"/>
          <w:sz w:val="23"/>
        </w:rPr>
        <w:t>V</w:t>
      </w:r>
    </w:p>
    <w:p>
      <w:pPr>
        <w:spacing w:after="0"/>
      </w:pPr>
      <w:r>
        <w:t xml:space="preserve">       1、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A</m:t>
                </m:r>
              </m:sub>
            </m:sSub>
          </m:num>
          <m:den>
            <m:r>
              <w:rPr>
                <w:rFonts w:ascii="Times New Roman" w:eastAsia="宋体"/>
              </w:rPr>
              <m:t>m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mR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</m:den>
        </m:f>
      </m:oMath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f>
              <m:fPr>
                <m:ctrlPr>
                  <w:rPr>
                    <w:rFonts w:ascii="Times New Roman" w:eastAsia="宋体"/>
                  </w:rPr>
                </m:ctrlPr>
              </m:fPr>
              <m:num/>
              <m:den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den>
            </m:f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A</m:t>
                </m:r>
              </m:sub>
            </m:sSub>
            <m:r>
              <w:rPr>
                <w:rFonts w:ascii="Times New Roman" w:eastAsia="宋体"/>
              </w:rPr>
              <m:t>'</m:t>
            </m:r>
          </m:num>
          <m:den>
            <m:r>
              <w:rPr>
                <w:rFonts w:ascii="Times New Roman" w:eastAsia="宋体"/>
              </w:rPr>
              <m:t>m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6</m:t>
            </m:r>
            <m:r>
              <w:rPr>
                <w:rFonts w:ascii="Times New Roman" w:eastAsia="宋体"/>
              </w:rPr>
              <m:t>mR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</m:den>
        </m:f>
      </m:oMath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m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  <m:r>
              <w:rPr>
                <w:rFonts w:ascii="Times New Roman" w:eastAsia="宋体"/>
              </w:rPr>
              <m:t>BL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m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  <m:r>
              <w:rPr>
                <w:rFonts w:ascii="Times New Roman" w:eastAsia="宋体"/>
              </w:rPr>
              <m:t>BL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BLx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Rq</m:t>
            </m:r>
          </m:num>
          <m:den>
            <m:r>
              <w:rPr>
                <w:rFonts w:ascii="Times New Roman" w:eastAsia="宋体"/>
              </w:rPr>
              <m:t>BL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4</m:t>
            </m:r>
            <m:r>
              <w:rPr>
                <w:rFonts w:ascii="Times New Roman" w:eastAsia="宋体"/>
              </w:rPr>
              <m:t>mR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 xml:space="preserve">       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t xml:space="preserve">       3、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赤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</w:p>
    <w:p>
      <w:pPr>
        <w:spacing w:after="0"/>
      </w:pPr>
      <w:r>
        <w:t xml:space="preserve">       4、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 xml:space="preserve">       5、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云</w:t>
      </w:r>
      <w:r>
        <w:rPr>
          <w:rFonts w:ascii="Times New Roman" w:hAnsi="Times New Roman" w:eastAsia="宋体"/>
          <w:b w:val="0"/>
        </w:rPr>
        <w:t>室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本</w:t>
      </w:r>
      <w:r>
        <w:rPr>
          <w:rFonts w:ascii="Times New Roman" w:hAnsi="Times New Roman" w:eastAsia="宋体"/>
          <w:b w:val="0"/>
        </w:rPr>
        <w:t>身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m</m:t>
            </m:r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qB</m:t>
            </m:r>
          </m:den>
        </m:f>
      </m:oMath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洛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 xml:space="preserve">       6、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2π</m:t>
            </m:r>
            <m:r>
              <w:rPr>
                <w:rFonts w:ascii="Times New Roman" w:eastAsia="宋体"/>
              </w:rPr>
              <m:t>r</m:t>
            </m:r>
          </m:num>
          <m:den>
            <m:r>
              <w:rPr>
                <w:rFonts w:ascii="Times New Roman" w:eastAsia="宋体"/>
              </w:rPr>
              <m:t>v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2π</m:t>
            </m:r>
            <m:r>
              <w:rPr>
                <w:rFonts w:ascii="Times New Roman" w:eastAsia="宋体"/>
              </w:rPr>
              <m:t>m</m:t>
            </m:r>
          </m:num>
          <m:den>
            <m:r>
              <w:rPr>
                <w:rFonts w:ascii="Times New Roman" w:eastAsia="宋体"/>
              </w:rPr>
              <m:t>qB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盒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 xml:space="preserve">       7、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  <m:r>
              <m:rPr>
                <m:sty m:val="p"/>
              </m:rPr>
              <w:rPr>
                <w:rFonts w:ascii="Times New Roman" w:eastAsia="宋体"/>
              </w:rPr>
              <m:t>+</m:t>
            </m:r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10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4+1</m:t>
            </m:r>
          </m:den>
        </m:f>
      </m:oMath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算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 xml:space="preserve">       8、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改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改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永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ρ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a</m:t>
            </m:r>
          </m:num>
          <m:den>
            <m:r>
              <w:rPr>
                <w:rFonts w:ascii="Times New Roman" w:eastAsia="宋体"/>
              </w:rPr>
              <m:t>da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q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a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  <m:r>
              <m:rPr>
                <m:sty m:val="p"/>
              </m:rPr>
              <w:rPr>
                <w:rFonts w:ascii="Times New Roman" w:eastAsia="宋体"/>
              </w:rPr>
              <m:t>+</m:t>
            </m:r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4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