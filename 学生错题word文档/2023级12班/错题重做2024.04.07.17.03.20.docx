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7EED3E" w14:textId="77777777" w:rsidR="00203C14" w:rsidRDefault="00203C14" w:rsidP="00841ADE">
      <w:pPr>
        <w:pStyle w:val="31"/>
        <w:spacing w:line="24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错题重做</w:t>
      </w:r>
      <w:r w:rsidR="00000000">
        <w:rPr>
          <w:lang w:eastAsia="zh-CN"/>
        </w:rPr>
        <w:t>2024</w:t>
      </w:r>
      <w:r w:rsidR="00000000">
        <w:rPr>
          <w:lang w:eastAsia="zh-CN"/>
        </w:rPr>
        <w:t>年</w:t>
      </w:r>
      <w:r w:rsidR="00000000">
        <w:rPr>
          <w:lang w:eastAsia="zh-CN"/>
        </w:rPr>
        <w:t>04</w:t>
      </w:r>
      <w:r w:rsidR="00000000">
        <w:rPr>
          <w:lang w:eastAsia="zh-CN"/>
        </w:rPr>
        <w:t>月</w:t>
      </w:r>
      <w:r w:rsidR="00000000">
        <w:rPr>
          <w:lang w:eastAsia="zh-CN"/>
        </w:rPr>
        <w:t>07</w:t>
      </w:r>
      <w:r w:rsidR="00000000">
        <w:rPr>
          <w:lang w:eastAsia="zh-CN"/>
        </w:rPr>
        <w:t>日</w:t>
      </w:r>
    </w:p>
    <w:p w14:paraId="70DDEDED" w14:textId="18328758" w:rsidR="00366CF1" w:rsidRPr="00203C14" w:rsidRDefault="00203C14" w:rsidP="00841ADE">
      <w:pPr>
        <w:pStyle w:val="31"/>
        <w:spacing w:line="240" w:lineRule="auto"/>
        <w:rPr>
          <w:rFonts w:eastAsia="宋体" w:hint="eastAsia"/>
          <w:lang w:eastAsia="zh-CN"/>
        </w:rPr>
      </w:pPr>
      <w:r>
        <w:rPr>
          <w:rFonts w:ascii="宋体" w:eastAsia="宋体" w:hAnsi="宋体" w:hint="eastAsia"/>
          <w:lang w:eastAsia="zh-CN"/>
        </w:rPr>
        <w:t>姓名_______得分______</w:t>
      </w:r>
    </w:p>
    <w:p w14:paraId="0CFD8A32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、题库编号：</w:t>
      </w:r>
      <w:r>
        <w:rPr>
          <w:lang w:eastAsia="zh-CN"/>
        </w:rPr>
        <w:t>20231284K2</w:t>
      </w:r>
    </w:p>
    <w:p w14:paraId="75AB659F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(2022·</w:t>
      </w:r>
      <w:r>
        <w:rPr>
          <w:rFonts w:ascii="Times New Roman" w:eastAsia="宋体" w:hAnsi="Times New Roman"/>
          <w:lang w:eastAsia="zh-CN"/>
        </w:rPr>
        <w:t>宿迁市测试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下列各种运动过程中，物体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弓、过山车、石块、圆珠笔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机械能守恒的是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忽略空气阻力</w:t>
      </w:r>
      <w:r>
        <w:rPr>
          <w:rFonts w:ascii="Times New Roman" w:eastAsia="宋体" w:hAnsi="Times New Roman"/>
          <w:lang w:eastAsia="zh-CN"/>
        </w:rPr>
        <w:t>)(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4B666D36" w14:textId="77777777" w:rsidR="00366CF1" w:rsidRDefault="00000000">
      <w:pPr>
        <w:spacing w:after="0"/>
      </w:pPr>
      <w:r>
        <w:rPr>
          <w:noProof/>
        </w:rPr>
        <w:drawing>
          <wp:inline distT="0" distB="0" distL="0" distR="0" wp14:anchorId="7831D9DB" wp14:editId="2C9BCF39">
            <wp:extent cx="1663700" cy="1354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4508" cy="136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928D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．手握内有弹簧的圆珠笔，笔帽抵在桌面放手后圆珠笔弹起的过程</w:t>
      </w:r>
    </w:p>
    <w:p w14:paraId="339AEE36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．在一根细线的中央悬挂着一个石块，双手拉着细线慢慢分开的过程</w:t>
      </w:r>
    </w:p>
    <w:p w14:paraId="59B14FED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．将箭搭在弦上，拉弓的整个过程</w:t>
      </w:r>
      <w:r>
        <w:rPr>
          <w:rFonts w:ascii="Times New Roman" w:eastAsia="宋体" w:hAnsi="Times New Roman"/>
          <w:lang w:eastAsia="zh-CN"/>
        </w:rPr>
        <w:t xml:space="preserve">  D</w:t>
      </w:r>
      <w:r>
        <w:rPr>
          <w:rFonts w:ascii="Times New Roman" w:eastAsia="宋体" w:hAnsi="Times New Roman"/>
          <w:lang w:eastAsia="zh-CN"/>
        </w:rPr>
        <w:t>．过山车在动力作用下从轨道上缓慢上行的过程</w:t>
      </w:r>
    </w:p>
    <w:p w14:paraId="02542DCA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、题库编号：</w:t>
      </w:r>
      <w:r>
        <w:rPr>
          <w:lang w:eastAsia="zh-CN"/>
        </w:rPr>
        <w:t>20231284K4</w:t>
      </w:r>
    </w:p>
    <w:p w14:paraId="726D4711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(2022·</w:t>
      </w:r>
      <w:r>
        <w:rPr>
          <w:rFonts w:ascii="Times New Roman" w:eastAsia="宋体" w:hAnsi="Times New Roman"/>
          <w:lang w:eastAsia="zh-CN"/>
        </w:rPr>
        <w:t>上海第十中学高一期末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如图，小李将篮球从其球心离地高为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处，以大小为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的速度抛出，篮球恰能进入离地高为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的篮筐。设篮球质量为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，以地面处为参考平面，则球心经过篮筐时篮球的机械能为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不计空气阻力和篮球转动的影响，重力加速度大小为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)(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654C4938" w14:textId="6EF656D1" w:rsidR="00366CF1" w:rsidRDefault="00000000">
      <w:pPr>
        <w:spacing w:after="0"/>
      </w:pPr>
      <w:r>
        <w:rPr>
          <w:noProof/>
        </w:rPr>
        <w:drawing>
          <wp:inline distT="0" distB="0" distL="0" distR="0" wp14:anchorId="5AE29BF3" wp14:editId="759D7BB7">
            <wp:extent cx="1215967" cy="7810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636" cy="7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14">
        <w:rPr>
          <w:noProof/>
        </w:rPr>
        <w:drawing>
          <wp:inline distT="0" distB="0" distL="0" distR="0" wp14:anchorId="7B6D9106" wp14:editId="3561922F">
            <wp:extent cx="1200912" cy="754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C56E" w14:textId="77777777" w:rsidR="00366CF1" w:rsidRDefault="00000000">
      <w:pPr>
        <w:spacing w:after="0"/>
      </w:pPr>
      <w:r>
        <w:rPr>
          <w:rFonts w:ascii="Times New Roman" w:eastAsia="宋体" w:hAnsi="Times New Roman"/>
        </w:rPr>
        <w:t>A.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\f(1</w:instrText>
      </w:r>
      <w:r>
        <w:rPr>
          <w:rFonts w:ascii="Times New Roman" w:eastAsia="宋体" w:hAnsi="Times New Roman"/>
          <w:i/>
        </w:rPr>
        <w:instrText>,</w:instrText>
      </w:r>
      <w:r>
        <w:rPr>
          <w:rFonts w:ascii="Times New Roman" w:eastAsia="宋体" w:hAnsi="Times New Roma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</w:rPr>
        <w:t>mv</w:t>
      </w:r>
      <w:r>
        <w:rPr>
          <w:rFonts w:ascii="Times New Roman" w:eastAsia="宋体" w:hAnsi="Times New Roman"/>
          <w:vertAlign w:val="superscript"/>
        </w:rPr>
        <w:t>2</w:t>
      </w:r>
      <w:r>
        <w:rPr>
          <w:rFonts w:ascii="Times New Roman" w:eastAsia="宋体" w:hAnsi="Times New Roman"/>
        </w:rPr>
        <w:t>＋</w:t>
      </w:r>
      <w:proofErr w:type="gramStart"/>
      <w:r>
        <w:rPr>
          <w:rFonts w:ascii="Times New Roman" w:eastAsia="宋体" w:hAnsi="Times New Roman"/>
          <w:i/>
        </w:rPr>
        <w:t>mgH</w:t>
      </w:r>
      <w:r>
        <w:rPr>
          <w:rFonts w:ascii="Times New Roman" w:eastAsia="宋体" w:hAnsi="Times New Roman"/>
        </w:rPr>
        <w:t xml:space="preserve">  B.</w:t>
      </w:r>
      <w:proofErr w:type="gramEnd"/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\f(1</w:instrText>
      </w:r>
      <w:r>
        <w:rPr>
          <w:rFonts w:ascii="Times New Roman" w:eastAsia="宋体" w:hAnsi="Times New Roman"/>
          <w:i/>
        </w:rPr>
        <w:instrText>,</w:instrText>
      </w:r>
      <w:r>
        <w:rPr>
          <w:rFonts w:ascii="Times New Roman" w:eastAsia="宋体" w:hAnsi="Times New Roma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</w:rPr>
        <w:t>mv</w:t>
      </w:r>
      <w:r>
        <w:rPr>
          <w:rFonts w:ascii="Times New Roman" w:eastAsia="宋体" w:hAnsi="Times New Roman"/>
          <w:vertAlign w:val="superscript"/>
        </w:rPr>
        <w:t>2</w:t>
      </w:r>
      <w:r>
        <w:rPr>
          <w:rFonts w:ascii="Times New Roman" w:eastAsia="宋体" w:hAnsi="Times New Roman"/>
        </w:rPr>
        <w:t>＋</w:t>
      </w:r>
      <w:r>
        <w:rPr>
          <w:rFonts w:ascii="Times New Roman" w:eastAsia="宋体" w:hAnsi="Times New Roman"/>
          <w:i/>
        </w:rPr>
        <w:t>mg</w:t>
      </w:r>
      <w:r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</w:rPr>
        <w:t>－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</w:rPr>
        <w:t xml:space="preserve">)  </w:t>
      </w:r>
      <w:r>
        <w:rPr>
          <w:rFonts w:ascii="Times New Roman" w:eastAsia="宋体" w:hAnsi="Times New Roman"/>
        </w:rPr>
        <w:tab/>
      </w:r>
    </w:p>
    <w:p w14:paraId="6B1FEFDD" w14:textId="77777777" w:rsidR="00366CF1" w:rsidRDefault="00000000">
      <w:pPr>
        <w:spacing w:after="0"/>
      </w:pPr>
      <w:r>
        <w:rPr>
          <w:rFonts w:ascii="Times New Roman" w:eastAsia="宋体" w:hAnsi="Times New Roman"/>
        </w:rPr>
        <w:t>C.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\f(1</w:instrText>
      </w:r>
      <w:r>
        <w:rPr>
          <w:rFonts w:ascii="Times New Roman" w:eastAsia="宋体" w:hAnsi="Times New Roman"/>
          <w:i/>
        </w:rPr>
        <w:instrText>,</w:instrText>
      </w:r>
      <w:r>
        <w:rPr>
          <w:rFonts w:ascii="Times New Roman" w:eastAsia="宋体" w:hAnsi="Times New Roma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</w:rPr>
        <w:t>mv</w:t>
      </w:r>
      <w:r>
        <w:rPr>
          <w:rFonts w:ascii="Times New Roman" w:eastAsia="宋体" w:hAnsi="Times New Roman"/>
          <w:vertAlign w:val="superscript"/>
        </w:rPr>
        <w:t>2</w:t>
      </w:r>
      <w:r>
        <w:rPr>
          <w:rFonts w:ascii="Times New Roman" w:eastAsia="宋体" w:hAnsi="Times New Roman"/>
        </w:rPr>
        <w:t>＋</w:t>
      </w:r>
      <w:r>
        <w:rPr>
          <w:rFonts w:ascii="Times New Roman" w:eastAsia="宋体" w:hAnsi="Times New Roman"/>
          <w:i/>
        </w:rPr>
        <w:t>mgh</w:t>
      </w:r>
      <w:r>
        <w:rPr>
          <w:rFonts w:ascii="Times New Roman" w:eastAsia="宋体" w:hAnsi="Times New Roman"/>
        </w:rPr>
        <w:t xml:space="preserve">  D.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\f(1</w:instrText>
      </w:r>
      <w:r>
        <w:rPr>
          <w:rFonts w:ascii="Times New Roman" w:eastAsia="宋体" w:hAnsi="Times New Roman"/>
          <w:i/>
        </w:rPr>
        <w:instrText>,</w:instrText>
      </w:r>
      <w:r>
        <w:rPr>
          <w:rFonts w:ascii="Times New Roman" w:eastAsia="宋体" w:hAnsi="Times New Roma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</w:rPr>
        <w:t>mv</w:t>
      </w:r>
      <w:r>
        <w:rPr>
          <w:rFonts w:ascii="Times New Roman" w:eastAsia="宋体" w:hAnsi="Times New Roman"/>
          <w:vertAlign w:val="superscript"/>
        </w:rPr>
        <w:t>2</w:t>
      </w:r>
      <w:r>
        <w:rPr>
          <w:rFonts w:ascii="Times New Roman" w:eastAsia="宋体" w:hAnsi="Times New Roman"/>
        </w:rPr>
        <w:t xml:space="preserve">  </w:t>
      </w:r>
      <w:r>
        <w:rPr>
          <w:rFonts w:ascii="Times New Roman" w:eastAsia="宋体" w:hAnsi="Times New Roman"/>
        </w:rPr>
        <w:tab/>
      </w:r>
    </w:p>
    <w:p w14:paraId="4341E87F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、题库编号：</w:t>
      </w:r>
      <w:r>
        <w:rPr>
          <w:lang w:eastAsia="zh-CN"/>
        </w:rPr>
        <w:t>20231284K5</w:t>
      </w:r>
    </w:p>
    <w:p w14:paraId="528129AD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如图，在地面上以初速度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抛出质量为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的物体，抛出后物体落在比地面低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的海平面上，重力加速度为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，若以地面为参考平面，且不计空气阻力，则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73A86C99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．物体在海平面上的机械能为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＋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</w:p>
    <w:p w14:paraId="1F5B1CAD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．物体在海平面上的动能为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＋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</w:p>
    <w:p w14:paraId="0567CC54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．重力对物体做的功为－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  <w:r>
        <w:rPr>
          <w:rFonts w:ascii="Times New Roman" w:eastAsia="宋体" w:hAnsi="Times New Roman"/>
          <w:lang w:eastAsia="zh-CN"/>
        </w:rPr>
        <w:t xml:space="preserve">  D</w:t>
      </w:r>
      <w:r>
        <w:rPr>
          <w:rFonts w:ascii="Times New Roman" w:eastAsia="宋体" w:hAnsi="Times New Roman"/>
          <w:lang w:eastAsia="zh-CN"/>
        </w:rPr>
        <w:t>．物体在海平面上的重力势能为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</w:p>
    <w:p w14:paraId="7A165DD2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、题库编号：</w:t>
      </w:r>
      <w:r>
        <w:rPr>
          <w:lang w:eastAsia="zh-CN"/>
        </w:rPr>
        <w:t>20231284K8</w:t>
      </w:r>
    </w:p>
    <w:p w14:paraId="471A410B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(2022·</w:t>
      </w:r>
      <w:r>
        <w:rPr>
          <w:rFonts w:ascii="Times New Roman" w:eastAsia="宋体" w:hAnsi="Times New Roman"/>
          <w:lang w:eastAsia="zh-CN"/>
        </w:rPr>
        <w:t>苏州市测试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以相同大小的初速度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将物体从同一水平面上分别竖直上抛、斜上抛、沿光滑斜面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足够长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上滑，如图所示，三种情况达到的最大高度分别为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和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vertAlign w:val="subscript"/>
          <w:lang w:eastAsia="zh-CN"/>
        </w:rPr>
        <w:t>3</w:t>
      </w:r>
      <w:r>
        <w:rPr>
          <w:rFonts w:ascii="Times New Roman" w:eastAsia="宋体" w:hAnsi="Times New Roman"/>
          <w:lang w:eastAsia="zh-CN"/>
        </w:rPr>
        <w:t>，不计空气阻力，则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553E114C" w14:textId="77777777" w:rsidR="00366CF1" w:rsidRDefault="00000000">
      <w:pPr>
        <w:spacing w:after="0"/>
      </w:pPr>
      <w:r>
        <w:rPr>
          <w:rFonts w:ascii="Times New Roman" w:eastAsia="宋体" w:hAnsi="Times New Roman"/>
        </w:rPr>
        <w:t>A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  <w:vertAlign w:val="subscript"/>
        </w:rPr>
        <w:t>1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  <w:vertAlign w:val="subscript"/>
        </w:rPr>
        <w:t>2</w:t>
      </w:r>
      <w:r>
        <w:rPr>
          <w:rFonts w:ascii="Times New Roman" w:eastAsia="宋体" w:hAnsi="Times New Roman"/>
        </w:rPr>
        <w:t>&lt;</w:t>
      </w:r>
      <w:r>
        <w:rPr>
          <w:rFonts w:ascii="Times New Roman" w:eastAsia="宋体" w:hAnsi="Times New Roman"/>
          <w:i/>
        </w:rPr>
        <w:t>h</w:t>
      </w:r>
      <w:proofErr w:type="gramStart"/>
      <w:r>
        <w:rPr>
          <w:rFonts w:ascii="Times New Roman" w:eastAsia="宋体" w:hAnsi="Times New Roman"/>
          <w:vertAlign w:val="subscript"/>
        </w:rPr>
        <w:t>3</w:t>
      </w:r>
      <w:r>
        <w:rPr>
          <w:rFonts w:ascii="Times New Roman" w:eastAsia="宋体" w:hAnsi="Times New Roman"/>
        </w:rPr>
        <w:t xml:space="preserve">  B</w:t>
      </w:r>
      <w:proofErr w:type="gramEnd"/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  <w:vertAlign w:val="subscript"/>
        </w:rPr>
        <w:t>1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  <w:vertAlign w:val="subscript"/>
        </w:rPr>
        <w:t>3</w:t>
      </w:r>
      <w:r>
        <w:rPr>
          <w:rFonts w:ascii="Times New Roman" w:eastAsia="宋体" w:hAnsi="Times New Roman"/>
        </w:rPr>
        <w:t>&gt;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  <w:vertAlign w:val="subscript"/>
        </w:rPr>
        <w:t>2</w:t>
      </w:r>
      <w:r>
        <w:rPr>
          <w:rFonts w:ascii="Times New Roman" w:eastAsia="宋体" w:hAnsi="Times New Roman"/>
        </w:rPr>
        <w:t xml:space="preserve">  C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  <w:vertAlign w:val="subscript"/>
        </w:rPr>
        <w:t>1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  <w:vertAlign w:val="subscript"/>
        </w:rPr>
        <w:t>2</w:t>
      </w:r>
      <w:r>
        <w:rPr>
          <w:rFonts w:ascii="Times New Roman" w:eastAsia="宋体" w:hAnsi="Times New Roman"/>
        </w:rPr>
        <w:t>&gt;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  <w:vertAlign w:val="subscript"/>
        </w:rPr>
        <w:t>3</w:t>
      </w:r>
      <w:r>
        <w:rPr>
          <w:rFonts w:ascii="Times New Roman" w:eastAsia="宋体" w:hAnsi="Times New Roman"/>
        </w:rPr>
        <w:t xml:space="preserve">  </w:t>
      </w:r>
      <w:r>
        <w:rPr>
          <w:rFonts w:ascii="Times New Roman" w:eastAsia="宋体" w:hAnsi="Times New Roman"/>
        </w:rPr>
        <w:tab/>
        <w:t xml:space="preserve">  D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  <w:vertAlign w:val="subscript"/>
        </w:rPr>
        <w:t>1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  <w:vertAlign w:val="subscript"/>
        </w:rPr>
        <w:t>3</w:t>
      </w:r>
      <w:r>
        <w:rPr>
          <w:rFonts w:ascii="Times New Roman" w:eastAsia="宋体" w:hAnsi="Times New Roman"/>
        </w:rPr>
        <w:t>&lt;</w:t>
      </w:r>
      <w:r>
        <w:rPr>
          <w:rFonts w:ascii="Times New Roman" w:eastAsia="宋体" w:hAnsi="Times New Roman"/>
          <w:i/>
        </w:rPr>
        <w:t>h</w:t>
      </w:r>
      <w:r>
        <w:rPr>
          <w:rFonts w:ascii="Times New Roman" w:eastAsia="宋体" w:hAnsi="Times New Roman"/>
          <w:vertAlign w:val="subscript"/>
        </w:rPr>
        <w:t>2</w:t>
      </w:r>
      <w:r>
        <w:rPr>
          <w:rFonts w:ascii="Times New Roman" w:eastAsia="宋体" w:hAnsi="Times New Roman"/>
        </w:rPr>
        <w:t xml:space="preserve">  </w:t>
      </w:r>
      <w:r>
        <w:rPr>
          <w:rFonts w:ascii="Times New Roman" w:eastAsia="宋体" w:hAnsi="Times New Roman"/>
        </w:rPr>
        <w:tab/>
      </w:r>
    </w:p>
    <w:p w14:paraId="492A6354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5</w:t>
      </w:r>
      <w:r>
        <w:rPr>
          <w:lang w:eastAsia="zh-CN"/>
        </w:rPr>
        <w:t>、题库编号：</w:t>
      </w:r>
      <w:r>
        <w:rPr>
          <w:lang w:eastAsia="zh-CN"/>
        </w:rPr>
        <w:t>20231284K9</w:t>
      </w:r>
    </w:p>
    <w:p w14:paraId="7A317BBB" w14:textId="77777777" w:rsidR="00366CF1" w:rsidRDefault="00000000">
      <w:pPr>
        <w:spacing w:after="0"/>
      </w:pPr>
      <w:r>
        <w:rPr>
          <w:rFonts w:ascii="Times New Roman" w:eastAsia="宋体" w:hAnsi="Times New Roman"/>
          <w:lang w:eastAsia="zh-CN"/>
        </w:rPr>
        <w:t>(2022·</w:t>
      </w:r>
      <w:r>
        <w:rPr>
          <w:rFonts w:ascii="Times New Roman" w:eastAsia="宋体" w:hAnsi="Times New Roman"/>
          <w:lang w:eastAsia="zh-CN"/>
        </w:rPr>
        <w:t>上海第三中学高一期末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如图所示，两质量相同的小球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，分别用长度不同的不可伸长的细线悬在等高的</w:t>
      </w:r>
      <w:r>
        <w:rPr>
          <w:rFonts w:ascii="Times New Roman" w:eastAsia="宋体" w:hAnsi="Times New Roman"/>
          <w:i/>
          <w:lang w:eastAsia="zh-CN"/>
        </w:rPr>
        <w:t>O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i/>
          <w:lang w:eastAsia="zh-CN"/>
        </w:rPr>
        <w:t>O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点，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球的悬线比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球的悬线长。把两球的悬线均拉到水平后将小球无初速度释放，以两悬点所在水平面为参考平面，不计空气阻力。两球经过最低点时，悬线上的拉力分别为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TA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TB</w:t>
      </w:r>
      <w:r>
        <w:rPr>
          <w:rFonts w:ascii="Times New Roman" w:eastAsia="宋体" w:hAnsi="Times New Roman"/>
          <w:lang w:eastAsia="zh-CN"/>
        </w:rPr>
        <w:t>，两球所具有的机械能分别为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和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。</w:t>
      </w:r>
      <w:r>
        <w:rPr>
          <w:rFonts w:ascii="Times New Roman" w:eastAsia="宋体" w:hAnsi="Times New Roman"/>
        </w:rPr>
        <w:t>则</w:t>
      </w:r>
      <w:r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Times New Roman" w:eastAsia="宋体" w:hAnsi="Times New Roman"/>
        </w:rPr>
        <w:t>)</w:t>
      </w:r>
    </w:p>
    <w:p w14:paraId="5764BC8D" w14:textId="4DE9E82F" w:rsidR="00366CF1" w:rsidRDefault="00000000">
      <w:pPr>
        <w:spacing w:after="0"/>
      </w:pPr>
      <w:r>
        <w:rPr>
          <w:noProof/>
        </w:rPr>
        <w:drawing>
          <wp:inline distT="0" distB="0" distL="0" distR="0" wp14:anchorId="68C89755" wp14:editId="7262802D">
            <wp:extent cx="1368552" cy="6339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14">
        <w:rPr>
          <w:noProof/>
        </w:rPr>
        <w:drawing>
          <wp:inline distT="0" distB="0" distL="0" distR="0" wp14:anchorId="217D427F" wp14:editId="5D6CB96F">
            <wp:extent cx="641350" cy="57751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1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4F45" w14:textId="1FC0297C" w:rsidR="00366CF1" w:rsidRDefault="00000000">
      <w:pPr>
        <w:spacing w:after="0"/>
      </w:pPr>
      <w:r>
        <w:rPr>
          <w:rFonts w:ascii="Times New Roman" w:eastAsia="宋体" w:hAnsi="Times New Roman"/>
        </w:rPr>
        <w:t>A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F</w:t>
      </w:r>
      <w:r>
        <w:rPr>
          <w:rFonts w:ascii="Times New Roman" w:eastAsia="宋体" w:hAnsi="Times New Roman"/>
          <w:vertAlign w:val="subscript"/>
        </w:rPr>
        <w:t>TA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  <w:i/>
        </w:rPr>
        <w:t>F</w:t>
      </w:r>
      <w:r>
        <w:rPr>
          <w:rFonts w:ascii="Times New Roman" w:eastAsia="宋体" w:hAnsi="Times New Roman"/>
          <w:vertAlign w:val="subscript"/>
        </w:rPr>
        <w:t>T</w:t>
      </w:r>
      <w:r>
        <w:rPr>
          <w:rFonts w:ascii="Times New Roman" w:eastAsia="宋体" w:hAnsi="Times New Roman"/>
        </w:rPr>
        <w:t>、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A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B</w:t>
      </w:r>
      <w:r>
        <w:rPr>
          <w:rFonts w:ascii="Times New Roman" w:eastAsia="宋体" w:hAnsi="Times New Roman"/>
        </w:rPr>
        <w:t xml:space="preserve">  </w:t>
      </w:r>
      <w:r>
        <w:rPr>
          <w:rFonts w:ascii="Times New Roman" w:eastAsia="宋体" w:hAnsi="Times New Roman"/>
        </w:rPr>
        <w:tab/>
      </w:r>
    </w:p>
    <w:p w14:paraId="13192F36" w14:textId="7F55C833" w:rsidR="00366CF1" w:rsidRDefault="00000000">
      <w:pPr>
        <w:spacing w:after="0"/>
      </w:pP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F</w:t>
      </w:r>
      <w:r>
        <w:rPr>
          <w:rFonts w:ascii="Times New Roman" w:eastAsia="宋体" w:hAnsi="Times New Roman"/>
          <w:vertAlign w:val="subscript"/>
        </w:rPr>
        <w:t>TA</w:t>
      </w:r>
      <w:r>
        <w:rPr>
          <w:rFonts w:ascii="Times New Roman" w:eastAsia="宋体" w:hAnsi="Times New Roman"/>
        </w:rPr>
        <w:t>&gt;</w:t>
      </w:r>
      <w:r>
        <w:rPr>
          <w:rFonts w:ascii="Times New Roman" w:eastAsia="宋体" w:hAnsi="Times New Roman"/>
          <w:i/>
        </w:rPr>
        <w:t>F</w:t>
      </w:r>
      <w:r>
        <w:rPr>
          <w:rFonts w:ascii="Times New Roman" w:eastAsia="宋体" w:hAnsi="Times New Roman"/>
          <w:vertAlign w:val="subscript"/>
        </w:rPr>
        <w:t>T</w:t>
      </w:r>
      <w:r>
        <w:rPr>
          <w:rFonts w:ascii="Times New Roman" w:eastAsia="宋体" w:hAnsi="Times New Roman"/>
        </w:rPr>
        <w:t>、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A</w:t>
      </w:r>
      <w:r>
        <w:rPr>
          <w:rFonts w:ascii="Times New Roman" w:eastAsia="宋体" w:hAnsi="Times New Roman"/>
        </w:rPr>
        <w:t>&gt;</w:t>
      </w:r>
      <w:r>
        <w:rPr>
          <w:rFonts w:ascii="Times New Roman" w:eastAsia="宋体" w:hAnsi="Times New Roman"/>
          <w:i/>
        </w:rPr>
        <w:t>E</w:t>
      </w:r>
    </w:p>
    <w:p w14:paraId="30D6FDC5" w14:textId="07A0E384" w:rsidR="00366CF1" w:rsidRDefault="00000000">
      <w:pPr>
        <w:spacing w:after="0"/>
      </w:pPr>
      <w:r>
        <w:rPr>
          <w:rFonts w:ascii="Times New Roman" w:eastAsia="宋体" w:hAnsi="Times New Roman"/>
        </w:rPr>
        <w:t>C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F</w:t>
      </w:r>
      <w:r>
        <w:rPr>
          <w:rFonts w:ascii="Times New Roman" w:eastAsia="宋体" w:hAnsi="Times New Roman"/>
          <w:vertAlign w:val="subscript"/>
        </w:rPr>
        <w:t>TA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  <w:i/>
        </w:rPr>
        <w:t>F</w:t>
      </w:r>
      <w:r>
        <w:rPr>
          <w:rFonts w:ascii="Times New Roman" w:eastAsia="宋体" w:hAnsi="Times New Roman"/>
          <w:vertAlign w:val="subscript"/>
        </w:rPr>
        <w:t>T</w:t>
      </w:r>
      <w:r>
        <w:rPr>
          <w:rFonts w:ascii="Times New Roman" w:eastAsia="宋体" w:hAnsi="Times New Roman"/>
        </w:rPr>
        <w:t>、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A</w:t>
      </w:r>
      <w:r>
        <w:rPr>
          <w:rFonts w:ascii="Times New Roman" w:eastAsia="宋体" w:hAnsi="Times New Roman"/>
        </w:rPr>
        <w:t>&gt;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B</w:t>
      </w:r>
      <w:r>
        <w:rPr>
          <w:rFonts w:ascii="Times New Roman" w:eastAsia="宋体" w:hAnsi="Times New Roman"/>
        </w:rPr>
        <w:t xml:space="preserve">  </w:t>
      </w:r>
      <w:r>
        <w:rPr>
          <w:rFonts w:ascii="Times New Roman" w:eastAsia="宋体" w:hAnsi="Times New Roman"/>
        </w:rPr>
        <w:tab/>
      </w:r>
    </w:p>
    <w:p w14:paraId="156D6F45" w14:textId="6B3D4A4F" w:rsidR="00366CF1" w:rsidRDefault="00000000">
      <w:pPr>
        <w:spacing w:after="0"/>
      </w:pPr>
      <w:r>
        <w:rPr>
          <w:rFonts w:ascii="Times New Roman" w:eastAsia="宋体" w:hAnsi="Times New Roman"/>
        </w:rPr>
        <w:t>D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F</w:t>
      </w:r>
      <w:r>
        <w:rPr>
          <w:rFonts w:ascii="Times New Roman" w:eastAsia="宋体" w:hAnsi="Times New Roman"/>
          <w:vertAlign w:val="subscript"/>
        </w:rPr>
        <w:t>TA</w:t>
      </w:r>
      <w:r>
        <w:rPr>
          <w:rFonts w:ascii="Times New Roman" w:eastAsia="宋体" w:hAnsi="Times New Roman"/>
        </w:rPr>
        <w:t>&gt;</w:t>
      </w:r>
      <w:r>
        <w:rPr>
          <w:rFonts w:ascii="Times New Roman" w:eastAsia="宋体" w:hAnsi="Times New Roman"/>
          <w:i/>
        </w:rPr>
        <w:t>F</w:t>
      </w:r>
      <w:r>
        <w:rPr>
          <w:rFonts w:ascii="Times New Roman" w:eastAsia="宋体" w:hAnsi="Times New Roman"/>
          <w:vertAlign w:val="subscript"/>
        </w:rPr>
        <w:t>T</w:t>
      </w:r>
      <w:r>
        <w:rPr>
          <w:rFonts w:ascii="Times New Roman" w:eastAsia="宋体" w:hAnsi="Times New Roman"/>
        </w:rPr>
        <w:t>、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A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  <w:i/>
        </w:rPr>
        <w:t>E</w:t>
      </w:r>
    </w:p>
    <w:p w14:paraId="22526D6E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6</w:t>
      </w:r>
      <w:r>
        <w:rPr>
          <w:lang w:eastAsia="zh-CN"/>
        </w:rPr>
        <w:t>、题库编号：</w:t>
      </w:r>
      <w:r>
        <w:rPr>
          <w:lang w:eastAsia="zh-CN"/>
        </w:rPr>
        <w:t>202312812KK4</w:t>
      </w:r>
    </w:p>
    <w:p w14:paraId="4F3CD3C0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某小孩在滑滑梯，假设滑梯是固定光滑斜面，倾角为</w:t>
      </w:r>
      <w:r>
        <w:rPr>
          <w:rFonts w:ascii="Times New Roman" w:eastAsia="宋体" w:hAnsi="Times New Roman"/>
          <w:lang w:eastAsia="zh-CN"/>
        </w:rPr>
        <w:t>30°</w:t>
      </w:r>
      <w:r>
        <w:rPr>
          <w:rFonts w:ascii="Times New Roman" w:eastAsia="宋体" w:hAnsi="Times New Roman"/>
          <w:lang w:eastAsia="zh-CN"/>
        </w:rPr>
        <w:t>，小孩质量为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，由静止开始沿滑梯下滑，滑行距离为</w:t>
      </w:r>
      <w:r>
        <w:rPr>
          <w:rFonts w:ascii="Times New Roman" w:eastAsia="宋体" w:hAnsi="Times New Roman"/>
          <w:i/>
          <w:lang w:eastAsia="zh-CN"/>
        </w:rPr>
        <w:t>s</w:t>
      </w:r>
      <w:r>
        <w:rPr>
          <w:rFonts w:ascii="Times New Roman" w:eastAsia="宋体" w:hAnsi="Times New Roman"/>
          <w:lang w:eastAsia="zh-CN"/>
        </w:rPr>
        <w:t>时，重力的瞬时功率为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重力加速度为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)(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33A1124D" w14:textId="779F2382" w:rsidR="00366CF1" w:rsidRDefault="00000000">
      <w:pPr>
        <w:spacing w:after="0"/>
      </w:pPr>
      <w:r>
        <w:rPr>
          <w:rFonts w:ascii="Times New Roman" w:eastAsia="宋体" w:hAnsi="Times New Roman"/>
        </w:rPr>
        <w:t>A.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\f(1</w:instrText>
      </w:r>
      <w:r>
        <w:rPr>
          <w:rFonts w:ascii="Times New Roman" w:eastAsia="宋体" w:hAnsi="Times New Roman"/>
          <w:i/>
        </w:rPr>
        <w:instrText>,</w:instrText>
      </w:r>
      <w:r>
        <w:rPr>
          <w:rFonts w:ascii="Times New Roman" w:eastAsia="宋体" w:hAnsi="Times New Roma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</w:rPr>
        <w:t>mg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\r(6</w:instrText>
      </w:r>
      <w:r>
        <w:rPr>
          <w:rFonts w:ascii="Times New Roman" w:eastAsia="宋体" w:hAnsi="Times New Roman"/>
          <w:i/>
        </w:rPr>
        <w:instrText>gs</w:instrText>
      </w:r>
      <w:r>
        <w:rPr>
          <w:rFonts w:ascii="Times New Roman" w:eastAsia="宋体" w:hAnsi="Times New Roma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  <w:t xml:space="preserve">  </w:t>
      </w:r>
      <w:proofErr w:type="spellStart"/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mg</w:t>
      </w:r>
      <w:proofErr w:type="spellEnd"/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\r(</w:instrText>
      </w:r>
      <w:r>
        <w:rPr>
          <w:rFonts w:ascii="Times New Roman" w:eastAsia="宋体" w:hAnsi="Times New Roman"/>
          <w:i/>
        </w:rPr>
        <w:instrText>gs</w:instrText>
      </w:r>
      <w:r>
        <w:rPr>
          <w:rFonts w:ascii="Times New Roman" w:eastAsia="宋体" w:hAnsi="Times New Roma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  <w:t xml:space="preserve">  </w:t>
      </w:r>
      <w:r>
        <w:rPr>
          <w:rFonts w:ascii="Times New Roman" w:eastAsia="宋体" w:hAnsi="Times New Roman"/>
        </w:rPr>
        <w:tab/>
        <w:t>C.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\f(1</w:instrText>
      </w:r>
      <w:r>
        <w:rPr>
          <w:rFonts w:ascii="Times New Roman" w:eastAsia="宋体" w:hAnsi="Times New Roman"/>
          <w:i/>
        </w:rPr>
        <w:instrText>,</w:instrText>
      </w:r>
      <w:r>
        <w:rPr>
          <w:rFonts w:ascii="Times New Roman" w:eastAsia="宋体" w:hAnsi="Times New Roma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</w:rPr>
        <w:t>mg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\r(</w:instrText>
      </w:r>
      <w:r>
        <w:rPr>
          <w:rFonts w:ascii="Times New Roman" w:eastAsia="宋体" w:hAnsi="Times New Roman"/>
          <w:i/>
        </w:rPr>
        <w:instrText>gs</w:instrText>
      </w:r>
      <w:r>
        <w:rPr>
          <w:rFonts w:ascii="Times New Roman" w:eastAsia="宋体" w:hAnsi="Times New Roma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  <w:t xml:space="preserve">  </w:t>
      </w:r>
      <w:proofErr w:type="spellStart"/>
      <w:r>
        <w:rPr>
          <w:rFonts w:ascii="Times New Roman" w:eastAsia="宋体" w:hAnsi="Times New Roman"/>
        </w:rPr>
        <w:t>D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mg</w:t>
      </w:r>
      <w:proofErr w:type="spellEnd"/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\r(2</w:instrText>
      </w:r>
      <w:r>
        <w:rPr>
          <w:rFonts w:ascii="Times New Roman" w:eastAsia="宋体" w:hAnsi="Times New Roman"/>
          <w:i/>
        </w:rPr>
        <w:instrText>gs</w:instrText>
      </w:r>
      <w:r>
        <w:rPr>
          <w:rFonts w:ascii="Times New Roman" w:eastAsia="宋体" w:hAnsi="Times New Roma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  <w:t xml:space="preserve"> </w:t>
      </w:r>
    </w:p>
    <w:p w14:paraId="4547F468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7</w:t>
      </w:r>
      <w:r>
        <w:rPr>
          <w:lang w:eastAsia="zh-CN"/>
        </w:rPr>
        <w:t>、题库编号：</w:t>
      </w:r>
      <w:r>
        <w:rPr>
          <w:lang w:eastAsia="zh-CN"/>
        </w:rPr>
        <w:t>202312812KK7</w:t>
      </w:r>
    </w:p>
    <w:p w14:paraId="3C453B91" w14:textId="2F12B31D" w:rsidR="00366CF1" w:rsidRPr="00203C14" w:rsidRDefault="00000000">
      <w:pPr>
        <w:spacing w:after="0"/>
        <w:rPr>
          <w:rFonts w:eastAsia="宋体" w:hint="eastAsia"/>
          <w:lang w:eastAsia="zh-CN"/>
        </w:rPr>
      </w:pPr>
      <w:r>
        <w:rPr>
          <w:rFonts w:ascii="Times New Roman" w:eastAsia="宋体" w:hAnsi="Times New Roman"/>
          <w:lang w:eastAsia="zh-CN"/>
        </w:rPr>
        <w:t>如图所示，飞行员进行素质训练时，抓住秋千杆由水平状态开始下摆，到达竖直状态的过程，飞行员所受重力的瞬时功率变化情况是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470AF295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．一直减小</w:t>
      </w:r>
      <w:r>
        <w:rPr>
          <w:rFonts w:ascii="Times New Roman" w:eastAsia="宋体" w:hAnsi="Times New Roman"/>
          <w:lang w:eastAsia="zh-CN"/>
        </w:rPr>
        <w:t xml:space="preserve">  B</w:t>
      </w:r>
      <w:r>
        <w:rPr>
          <w:rFonts w:ascii="Times New Roman" w:eastAsia="宋体" w:hAnsi="Times New Roman"/>
          <w:lang w:eastAsia="zh-CN"/>
        </w:rPr>
        <w:t>．先减小后增大</w:t>
      </w:r>
      <w:r>
        <w:rPr>
          <w:rFonts w:ascii="Times New Roman" w:eastAsia="宋体" w:hAnsi="Times New Roman"/>
          <w:lang w:eastAsia="zh-CN"/>
        </w:rPr>
        <w:t xml:space="preserve">  C</w:t>
      </w:r>
      <w:r>
        <w:rPr>
          <w:rFonts w:ascii="Times New Roman" w:eastAsia="宋体" w:hAnsi="Times New Roman"/>
          <w:lang w:eastAsia="zh-CN"/>
        </w:rPr>
        <w:t>．一直增大</w:t>
      </w:r>
      <w:r>
        <w:rPr>
          <w:rFonts w:ascii="Times New Roman" w:eastAsia="宋体" w:hAnsi="Times New Roman"/>
          <w:lang w:eastAsia="zh-CN"/>
        </w:rPr>
        <w:t xml:space="preserve">  </w:t>
      </w:r>
      <w:r>
        <w:rPr>
          <w:rFonts w:ascii="Times New Roman" w:eastAsia="宋体" w:hAnsi="Times New Roman"/>
          <w:lang w:eastAsia="zh-CN"/>
        </w:rPr>
        <w:tab/>
        <w:t xml:space="preserve">  D</w:t>
      </w:r>
      <w:r>
        <w:rPr>
          <w:rFonts w:ascii="Times New Roman" w:eastAsia="宋体" w:hAnsi="Times New Roman"/>
          <w:lang w:eastAsia="zh-CN"/>
        </w:rPr>
        <w:t>．先增大后减小</w:t>
      </w:r>
      <w:r>
        <w:rPr>
          <w:rFonts w:ascii="Times New Roman" w:eastAsia="宋体" w:hAnsi="Times New Roman"/>
          <w:lang w:eastAsia="zh-CN"/>
        </w:rPr>
        <w:t xml:space="preserve">  </w:t>
      </w:r>
      <w:r>
        <w:rPr>
          <w:rFonts w:ascii="Times New Roman" w:eastAsia="宋体" w:hAnsi="Times New Roman"/>
          <w:lang w:eastAsia="zh-CN"/>
        </w:rPr>
        <w:tab/>
      </w:r>
    </w:p>
    <w:p w14:paraId="0A090DDB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8</w:t>
      </w:r>
      <w:r>
        <w:rPr>
          <w:lang w:eastAsia="zh-CN"/>
        </w:rPr>
        <w:t>、题库编号：</w:t>
      </w:r>
      <w:r>
        <w:rPr>
          <w:lang w:eastAsia="zh-CN"/>
        </w:rPr>
        <w:t>202312812KK9</w:t>
      </w:r>
    </w:p>
    <w:p w14:paraId="1865483A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(2023·</w:t>
      </w:r>
      <w:r>
        <w:rPr>
          <w:rFonts w:ascii="Times New Roman" w:eastAsia="宋体" w:hAnsi="Times New Roman"/>
          <w:lang w:eastAsia="zh-CN"/>
        </w:rPr>
        <w:t>汉寿县第一中学高一期末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如图所示为可视为质点的排球从</w:t>
      </w:r>
      <w:r>
        <w:rPr>
          <w:rFonts w:ascii="Times New Roman" w:eastAsia="宋体" w:hAnsi="Times New Roman"/>
          <w:i/>
          <w:lang w:eastAsia="zh-CN"/>
        </w:rPr>
        <w:t>O</w:t>
      </w:r>
      <w:r>
        <w:rPr>
          <w:rFonts w:ascii="Times New Roman" w:eastAsia="宋体" w:hAnsi="Times New Roman"/>
          <w:lang w:eastAsia="zh-CN"/>
        </w:rPr>
        <w:t>点水平抛出后，只在重力作用下运动的轨迹示意图。已知排球从</w:t>
      </w:r>
      <w:r>
        <w:rPr>
          <w:rFonts w:ascii="Times New Roman" w:eastAsia="宋体" w:hAnsi="Times New Roman"/>
          <w:i/>
          <w:lang w:eastAsia="zh-CN"/>
        </w:rPr>
        <w:t>O</w:t>
      </w:r>
      <w:r>
        <w:rPr>
          <w:rFonts w:ascii="Times New Roman" w:eastAsia="宋体" w:hAnsi="Times New Roman"/>
          <w:lang w:eastAsia="zh-CN"/>
        </w:rPr>
        <w:t>点到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点与从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点到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点的时间相等，则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00909F5B" w14:textId="7C3BA4AF" w:rsidR="00366CF1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52248B33" wp14:editId="5EFCF606">
            <wp:extent cx="1046988" cy="7284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" cy="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14">
        <w:rPr>
          <w:noProof/>
        </w:rPr>
        <w:drawing>
          <wp:inline distT="0" distB="0" distL="0" distR="0" wp14:anchorId="1729B9B3" wp14:editId="36C5BFB3">
            <wp:extent cx="1030224" cy="4785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47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2812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．排球从</w:t>
      </w:r>
      <w:r>
        <w:rPr>
          <w:rFonts w:ascii="Times New Roman" w:eastAsia="宋体" w:hAnsi="Times New Roman"/>
          <w:i/>
          <w:lang w:eastAsia="zh-CN"/>
        </w:rPr>
        <w:t>O</w:t>
      </w:r>
      <w:r>
        <w:rPr>
          <w:rFonts w:ascii="Times New Roman" w:eastAsia="宋体" w:hAnsi="Times New Roman"/>
          <w:lang w:eastAsia="zh-CN"/>
        </w:rPr>
        <w:t>点到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点和从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点到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点重力做功的平均功率之比为</w:t>
      </w:r>
      <w:r>
        <w:rPr>
          <w:rFonts w:ascii="Times New Roman" w:eastAsia="宋体" w:hAnsi="Times New Roman"/>
          <w:lang w:eastAsia="zh-CN"/>
        </w:rPr>
        <w:t>1∶3</w:t>
      </w:r>
    </w:p>
    <w:p w14:paraId="3694155B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．排球运动到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点和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点时重力的瞬时功率之比为</w:t>
      </w:r>
      <w:r>
        <w:rPr>
          <w:rFonts w:ascii="Times New Roman" w:eastAsia="宋体" w:hAnsi="Times New Roman"/>
          <w:lang w:eastAsia="zh-CN"/>
        </w:rPr>
        <w:t>1∶3</w:t>
      </w:r>
    </w:p>
    <w:p w14:paraId="6A0408B1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．排球运动到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点和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点时的速度大小之比为</w:t>
      </w:r>
      <w:r>
        <w:rPr>
          <w:rFonts w:ascii="Times New Roman" w:eastAsia="宋体" w:hAnsi="Times New Roman"/>
          <w:lang w:eastAsia="zh-CN"/>
        </w:rPr>
        <w:t>1∶2</w:t>
      </w:r>
    </w:p>
    <w:p w14:paraId="37CE56D4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．排球从</w:t>
      </w:r>
      <w:r>
        <w:rPr>
          <w:rFonts w:ascii="Times New Roman" w:eastAsia="宋体" w:hAnsi="Times New Roman"/>
          <w:i/>
          <w:lang w:eastAsia="zh-CN"/>
        </w:rPr>
        <w:t>O</w:t>
      </w:r>
      <w:r>
        <w:rPr>
          <w:rFonts w:ascii="Times New Roman" w:eastAsia="宋体" w:hAnsi="Times New Roman"/>
          <w:lang w:eastAsia="zh-CN"/>
        </w:rPr>
        <w:t>点到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点和从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点到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点重力做功之比为</w:t>
      </w:r>
      <w:r>
        <w:rPr>
          <w:rFonts w:ascii="Times New Roman" w:eastAsia="宋体" w:hAnsi="Times New Roman"/>
          <w:lang w:eastAsia="zh-CN"/>
        </w:rPr>
        <w:t>1∶1</w:t>
      </w:r>
    </w:p>
    <w:p w14:paraId="01E5C568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9</w:t>
      </w:r>
      <w:r>
        <w:rPr>
          <w:lang w:eastAsia="zh-CN"/>
        </w:rPr>
        <w:t>、题库编号：</w:t>
      </w:r>
      <w:r>
        <w:rPr>
          <w:lang w:eastAsia="zh-CN"/>
        </w:rPr>
        <w:t>202312812KK12</w:t>
      </w:r>
    </w:p>
    <w:p w14:paraId="41AA2C0C" w14:textId="5B580E4B" w:rsidR="00366CF1" w:rsidRPr="00203C14" w:rsidRDefault="00000000">
      <w:pPr>
        <w:spacing w:after="0"/>
        <w:rPr>
          <w:rFonts w:eastAsia="宋体" w:hint="eastAsia"/>
          <w:lang w:eastAsia="zh-CN"/>
        </w:rPr>
      </w:pPr>
      <w:r>
        <w:rPr>
          <w:rFonts w:ascii="Times New Roman" w:eastAsia="宋体" w:hAnsi="Times New Roman"/>
          <w:lang w:eastAsia="zh-CN"/>
        </w:rPr>
        <w:t>如图，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和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三个相同小球等高，且都可视为质点，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小球无初速度自由下落，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小球无初速度沿光滑固定斜面下滑，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小球做平抛运动，不计空气阻力，三者同时开始运动。</w:t>
      </w:r>
      <w:proofErr w:type="spellStart"/>
      <w:proofErr w:type="gramStart"/>
      <w:r>
        <w:rPr>
          <w:rFonts w:ascii="Times New Roman" w:eastAsia="宋体" w:hAnsi="Times New Roman"/>
        </w:rPr>
        <w:t>下列说法正确的是</w:t>
      </w:r>
      <w:proofErr w:type="spellEnd"/>
      <w:r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/>
        </w:rPr>
        <w:t xml:space="preserve">　　</w:t>
      </w:r>
      <w:proofErr w:type="gramEnd"/>
      <w:r>
        <w:rPr>
          <w:rFonts w:ascii="Times New Roman" w:eastAsia="宋体" w:hAnsi="Times New Roman"/>
        </w:rPr>
        <w:t>)</w:t>
      </w:r>
    </w:p>
    <w:p w14:paraId="3868AB6A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．落地瞬间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两小球重力的功率相等</w:t>
      </w:r>
      <w:r>
        <w:rPr>
          <w:rFonts w:ascii="Times New Roman" w:eastAsia="宋体" w:hAnsi="Times New Roman"/>
          <w:lang w:eastAsia="zh-CN"/>
        </w:rPr>
        <w:t xml:space="preserve">  B</w:t>
      </w:r>
      <w:r>
        <w:rPr>
          <w:rFonts w:ascii="Times New Roman" w:eastAsia="宋体" w:hAnsi="Times New Roman"/>
          <w:lang w:eastAsia="zh-CN"/>
        </w:rPr>
        <w:t>．落地瞬间三者速度相同</w:t>
      </w:r>
    </w:p>
    <w:p w14:paraId="2284E04B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．三小球同时落地</w:t>
      </w:r>
      <w:r>
        <w:rPr>
          <w:rFonts w:ascii="Times New Roman" w:eastAsia="宋体" w:hAnsi="Times New Roman"/>
          <w:lang w:eastAsia="zh-CN"/>
        </w:rPr>
        <w:t xml:space="preserve">  D</w:t>
      </w:r>
      <w:r>
        <w:rPr>
          <w:rFonts w:ascii="Times New Roman" w:eastAsia="宋体" w:hAnsi="Times New Roman"/>
          <w:lang w:eastAsia="zh-CN"/>
        </w:rPr>
        <w:t>．从开始运动到落地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和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两小球重力的平均功率相等</w:t>
      </w:r>
    </w:p>
    <w:p w14:paraId="5E9D6E78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10</w:t>
      </w:r>
      <w:r>
        <w:rPr>
          <w:lang w:eastAsia="zh-CN"/>
        </w:rPr>
        <w:t>、题库编号：</w:t>
      </w:r>
      <w:r>
        <w:rPr>
          <w:lang w:eastAsia="zh-CN"/>
        </w:rPr>
        <w:t>2023128Z11K8</w:t>
      </w:r>
    </w:p>
    <w:p w14:paraId="58A3C789" w14:textId="77777777" w:rsidR="00366CF1" w:rsidRDefault="00000000">
      <w:pPr>
        <w:spacing w:after="0"/>
      </w:pPr>
      <w:r>
        <w:rPr>
          <w:rFonts w:ascii="Times New Roman" w:eastAsia="宋体" w:hAnsi="Times New Roman"/>
          <w:lang w:eastAsia="zh-CN"/>
        </w:rPr>
        <w:t>(2023·</w:t>
      </w:r>
      <w:r>
        <w:rPr>
          <w:rFonts w:ascii="Times New Roman" w:eastAsia="宋体" w:hAnsi="Times New Roman"/>
          <w:lang w:eastAsia="zh-CN"/>
        </w:rPr>
        <w:t>西安市铁</w:t>
      </w:r>
      <w:proofErr w:type="gramStart"/>
      <w:r>
        <w:rPr>
          <w:rFonts w:ascii="Times New Roman" w:eastAsia="宋体" w:hAnsi="Times New Roman"/>
          <w:lang w:eastAsia="zh-CN"/>
        </w:rPr>
        <w:t>一</w:t>
      </w:r>
      <w:proofErr w:type="gramEnd"/>
      <w:r>
        <w:rPr>
          <w:rFonts w:ascii="Times New Roman" w:eastAsia="宋体" w:hAnsi="Times New Roman"/>
          <w:lang w:eastAsia="zh-CN"/>
        </w:rPr>
        <w:t>中学高一期末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一辆汽车在平直的公路上由静止开始启动。在启动过程中，汽车牵引力的功率及其瞬时速度随时间的变化情况分别如图甲、乙所示。</w:t>
      </w:r>
      <w:r>
        <w:rPr>
          <w:rFonts w:ascii="Times New Roman" w:eastAsia="宋体" w:hAnsi="Times New Roman"/>
        </w:rPr>
        <w:t>已知汽车所受阻力恒为重力的</w:t>
      </w:r>
      <w:r>
        <w:rPr>
          <w:rFonts w:ascii="Times New Roman" w:eastAsia="宋体" w:hAnsi="Times New Roman"/>
        </w:rPr>
        <w:t>0.1</w:t>
      </w:r>
      <w:r>
        <w:rPr>
          <w:rFonts w:ascii="Times New Roman" w:eastAsia="宋体" w:hAnsi="Times New Roman"/>
        </w:rPr>
        <w:t>倍，重力加速度</w:t>
      </w:r>
      <w:r>
        <w:rPr>
          <w:rFonts w:ascii="Times New Roman" w:eastAsia="宋体" w:hAnsi="Times New Roman"/>
          <w:i/>
        </w:rPr>
        <w:t>g</w:t>
      </w:r>
      <w:r>
        <w:rPr>
          <w:rFonts w:ascii="Times New Roman" w:eastAsia="宋体" w:hAnsi="Times New Roman"/>
        </w:rPr>
        <w:t>取</w:t>
      </w:r>
      <w:r>
        <w:rPr>
          <w:rFonts w:ascii="Times New Roman" w:eastAsia="宋体" w:hAnsi="Times New Roman"/>
        </w:rPr>
        <w:t>10 m/s</w:t>
      </w:r>
      <w:r>
        <w:rPr>
          <w:rFonts w:ascii="Times New Roman" w:eastAsia="宋体" w:hAnsi="Times New Roman"/>
          <w:vertAlign w:val="superscript"/>
        </w:rPr>
        <w:t>2</w:t>
      </w:r>
      <w:r>
        <w:rPr>
          <w:rFonts w:ascii="Times New Roman" w:eastAsia="宋体" w:hAnsi="Times New Roman"/>
        </w:rPr>
        <w:t>。下列说法正确的是</w:t>
      </w:r>
      <w:r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Times New Roman" w:eastAsia="宋体" w:hAnsi="Times New Roman"/>
        </w:rPr>
        <w:t>)</w:t>
      </w:r>
    </w:p>
    <w:p w14:paraId="1E2AB9B9" w14:textId="35BBDF77" w:rsidR="00366CF1" w:rsidRDefault="00000000">
      <w:pPr>
        <w:spacing w:after="0"/>
      </w:pPr>
      <w:r>
        <w:rPr>
          <w:noProof/>
        </w:rPr>
        <w:drawing>
          <wp:inline distT="0" distB="0" distL="0" distR="0" wp14:anchorId="5052EA90" wp14:editId="45157396">
            <wp:extent cx="2068068" cy="9723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8068" cy="9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B7B6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．在前</w:t>
      </w:r>
      <w:r>
        <w:rPr>
          <w:rFonts w:ascii="Times New Roman" w:eastAsia="宋体" w:hAnsi="Times New Roman"/>
          <w:lang w:eastAsia="zh-CN"/>
        </w:rPr>
        <w:t>5 s</w:t>
      </w:r>
      <w:r>
        <w:rPr>
          <w:rFonts w:ascii="Times New Roman" w:eastAsia="宋体" w:hAnsi="Times New Roman"/>
          <w:lang w:eastAsia="zh-CN"/>
        </w:rPr>
        <w:t>内，阻力对汽车所做的功为</w:t>
      </w:r>
      <w:r>
        <w:rPr>
          <w:rFonts w:ascii="Times New Roman" w:eastAsia="宋体" w:hAnsi="Times New Roman"/>
          <w:lang w:eastAsia="zh-CN"/>
        </w:rPr>
        <w:t>50 kJ</w:t>
      </w:r>
    </w:p>
    <w:p w14:paraId="3D4BA23A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．在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～</w:t>
      </w:r>
      <w:r>
        <w:rPr>
          <w:rFonts w:ascii="Times New Roman" w:eastAsia="宋体" w:hAnsi="Times New Roman"/>
          <w:lang w:eastAsia="zh-CN"/>
        </w:rPr>
        <w:t>15 s</w:t>
      </w:r>
      <w:r>
        <w:rPr>
          <w:rFonts w:ascii="Times New Roman" w:eastAsia="宋体" w:hAnsi="Times New Roman"/>
          <w:lang w:eastAsia="zh-CN"/>
        </w:rPr>
        <w:t>内，牵引力对汽车做功</w:t>
      </w:r>
      <w:r>
        <w:rPr>
          <w:rFonts w:ascii="Times New Roman" w:eastAsia="宋体" w:hAnsi="Times New Roman"/>
          <w:lang w:eastAsia="zh-CN"/>
        </w:rPr>
        <w:t>250 kJ</w:t>
      </w:r>
    </w:p>
    <w:p w14:paraId="199B4E22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</w:t>
      </w:r>
      <w:proofErr w:type="spellStart"/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max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7.5 m/s  D</w:t>
      </w:r>
      <w:r>
        <w:rPr>
          <w:rFonts w:ascii="Times New Roman" w:eastAsia="宋体" w:hAnsi="Times New Roman"/>
          <w:lang w:eastAsia="zh-CN"/>
        </w:rPr>
        <w:t>．该汽车的质量为</w:t>
      </w:r>
      <w:r>
        <w:rPr>
          <w:rFonts w:ascii="Times New Roman" w:eastAsia="宋体" w:hAnsi="Times New Roman"/>
          <w:lang w:eastAsia="zh-CN"/>
        </w:rPr>
        <w:t>3 000 kg</w:t>
      </w:r>
    </w:p>
    <w:p w14:paraId="761137A1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11</w:t>
      </w:r>
      <w:r>
        <w:rPr>
          <w:lang w:eastAsia="zh-CN"/>
        </w:rPr>
        <w:t>、题库编号：</w:t>
      </w:r>
      <w:r>
        <w:rPr>
          <w:lang w:eastAsia="zh-CN"/>
        </w:rPr>
        <w:t>20231282K11</w:t>
      </w:r>
    </w:p>
    <w:p w14:paraId="0D900E0F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(2022·</w:t>
      </w:r>
      <w:r>
        <w:rPr>
          <w:rFonts w:ascii="Times New Roman" w:eastAsia="宋体" w:hAnsi="Times New Roman"/>
          <w:lang w:eastAsia="zh-CN"/>
        </w:rPr>
        <w:t>湖</w:t>
      </w:r>
      <w:proofErr w:type="gramStart"/>
      <w:r>
        <w:rPr>
          <w:rFonts w:ascii="Times New Roman" w:eastAsia="宋体" w:hAnsi="Times New Roman"/>
          <w:lang w:eastAsia="zh-CN"/>
        </w:rPr>
        <w:t>天中学</w:t>
      </w:r>
      <w:proofErr w:type="gramEnd"/>
      <w:r>
        <w:rPr>
          <w:rFonts w:ascii="Times New Roman" w:eastAsia="宋体" w:hAnsi="Times New Roman"/>
          <w:lang w:eastAsia="zh-CN"/>
        </w:rPr>
        <w:t>高一期末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如图所示，甲装置为一长度为</w:t>
      </w:r>
      <w:r>
        <w:rPr>
          <w:rFonts w:ascii="Times New Roman" w:eastAsia="宋体" w:hAnsi="Times New Roman"/>
          <w:i/>
          <w:lang w:eastAsia="zh-CN"/>
        </w:rPr>
        <w:t>L</w:t>
      </w:r>
      <w:r>
        <w:rPr>
          <w:rFonts w:ascii="Times New Roman" w:eastAsia="宋体" w:hAnsi="Times New Roman"/>
          <w:lang w:eastAsia="zh-CN"/>
        </w:rPr>
        <w:t>的均匀链条，总质量为</w:t>
      </w:r>
      <w:r>
        <w:rPr>
          <w:rFonts w:ascii="Times New Roman" w:eastAsia="宋体" w:hAnsi="Times New Roman"/>
          <w:lang w:eastAsia="zh-CN"/>
        </w:rPr>
        <w:t>2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，一半放在水平桌面上，一半竖直下垂；乙装置为两个质量均为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的小球，一个放在水平桌面上，一个竖直下垂，中间用不计质量的长度为</w:t>
      </w:r>
      <w:r>
        <w:rPr>
          <w:rFonts w:ascii="Times New Roman" w:eastAsia="宋体" w:hAnsi="Times New Roman"/>
          <w:i/>
          <w:lang w:eastAsia="zh-CN"/>
        </w:rPr>
        <w:t>L</w:t>
      </w:r>
      <w:r>
        <w:rPr>
          <w:rFonts w:ascii="Times New Roman" w:eastAsia="宋体" w:hAnsi="Times New Roman"/>
          <w:lang w:eastAsia="zh-CN"/>
        </w:rPr>
        <w:t>的细绳相连，水平部分和竖直部分长度相等，初始时令两装置保持静止，现自由释放两装置，使得两个装置都刚好离开水平桌面，已知重力加速度为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，则下列说法正确的是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6A77FE95" w14:textId="1551F617" w:rsidR="00366CF1" w:rsidRDefault="00000000">
      <w:pPr>
        <w:spacing w:after="0"/>
      </w:pPr>
      <w:r>
        <w:rPr>
          <w:noProof/>
        </w:rPr>
        <w:drawing>
          <wp:inline distT="0" distB="0" distL="0" distR="0" wp14:anchorId="7461F032" wp14:editId="6C489749">
            <wp:extent cx="1979676" cy="11475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14">
        <w:rPr>
          <w:noProof/>
        </w:rPr>
        <w:drawing>
          <wp:inline distT="0" distB="0" distL="0" distR="0" wp14:anchorId="045A8F60" wp14:editId="213B0023">
            <wp:extent cx="856488" cy="9723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8F9F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．乙装置重力势能减少了</w:t>
      </w:r>
      <w:proofErr w:type="spellStart"/>
      <w:r>
        <w:rPr>
          <w:rFonts w:ascii="Times New Roman" w:eastAsia="宋体" w:hAnsi="Times New Roman"/>
          <w:i/>
          <w:lang w:eastAsia="zh-CN"/>
        </w:rPr>
        <w:t>mgL</w:t>
      </w:r>
      <w:proofErr w:type="spellEnd"/>
      <w:r>
        <w:rPr>
          <w:rFonts w:ascii="Times New Roman" w:eastAsia="宋体" w:hAnsi="Times New Roman"/>
          <w:lang w:eastAsia="zh-CN"/>
        </w:rPr>
        <w:t xml:space="preserve">  B</w:t>
      </w:r>
      <w:r>
        <w:rPr>
          <w:rFonts w:ascii="Times New Roman" w:eastAsia="宋体" w:hAnsi="Times New Roman"/>
          <w:lang w:eastAsia="zh-CN"/>
        </w:rPr>
        <w:t>．甲、乙两装置重力势能的减少量相等</w:t>
      </w:r>
    </w:p>
    <w:p w14:paraId="6488730B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．甲装置重力势能减少了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\f(3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4)</w:instrText>
      </w:r>
      <w:r>
        <w:rPr>
          <w:rFonts w:ascii="Times New Roman" w:eastAsia="宋体" w:hAnsi="Times New Roman"/>
        </w:rPr>
        <w:fldChar w:fldCharType="end"/>
      </w:r>
      <w:proofErr w:type="spellStart"/>
      <w:r>
        <w:rPr>
          <w:rFonts w:ascii="Times New Roman" w:eastAsia="宋体" w:hAnsi="Times New Roman"/>
          <w:i/>
          <w:lang w:eastAsia="zh-CN"/>
        </w:rPr>
        <w:t>mgL</w:t>
      </w:r>
      <w:proofErr w:type="spellEnd"/>
    </w:p>
    <w:p w14:paraId="61B2543F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．甲装置重力做的功小于乙装置重力做的功</w:t>
      </w:r>
    </w:p>
    <w:p w14:paraId="1156DA45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12</w:t>
      </w:r>
      <w:r>
        <w:rPr>
          <w:lang w:eastAsia="zh-CN"/>
        </w:rPr>
        <w:t>、题库编号：</w:t>
      </w:r>
      <w:r>
        <w:rPr>
          <w:lang w:eastAsia="zh-CN"/>
        </w:rPr>
        <w:t>20231282K13</w:t>
      </w:r>
    </w:p>
    <w:p w14:paraId="3EBDE213" w14:textId="6F810346" w:rsidR="00366CF1" w:rsidRPr="00203C14" w:rsidRDefault="00000000">
      <w:pPr>
        <w:spacing w:after="0"/>
        <w:rPr>
          <w:rFonts w:eastAsia="宋体" w:hint="eastAsia"/>
          <w:lang w:eastAsia="zh-CN"/>
        </w:rPr>
      </w:pPr>
      <w:r>
        <w:rPr>
          <w:rFonts w:ascii="Times New Roman" w:eastAsia="宋体" w:hAnsi="Times New Roman"/>
          <w:lang w:eastAsia="zh-CN"/>
        </w:rPr>
        <w:t>如图所示，质量相等的两木块中间连有一竖直弹簧，开始时木块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静止在弹簧上面。现用力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缓慢向上提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，直到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恰好离开水平地面。设开始时弹簧的弹性势能为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p1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刚要离开地面时，弹簧的弹性势能为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p2</w:t>
      </w:r>
      <w:r>
        <w:rPr>
          <w:rFonts w:ascii="Times New Roman" w:eastAsia="宋体" w:hAnsi="Times New Roman"/>
          <w:lang w:eastAsia="zh-CN"/>
        </w:rPr>
        <w:t>，则关于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p1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p2</w:t>
      </w:r>
      <w:r>
        <w:rPr>
          <w:rFonts w:ascii="Times New Roman" w:eastAsia="宋体" w:hAnsi="Times New Roman"/>
          <w:lang w:eastAsia="zh-CN"/>
        </w:rPr>
        <w:t>的大小关系及弹性势能的变化</w:t>
      </w:r>
      <w:proofErr w:type="spellStart"/>
      <w:r>
        <w:rPr>
          <w:rFonts w:ascii="Times New Roman" w:eastAsia="宋体" w:hAnsi="Times New Roman"/>
        </w:rPr>
        <w:t>Δ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</w:t>
      </w:r>
      <w:proofErr w:type="spellEnd"/>
      <w:r>
        <w:rPr>
          <w:rFonts w:ascii="Times New Roman" w:eastAsia="宋体" w:hAnsi="Times New Roman"/>
          <w:lang w:eastAsia="zh-CN"/>
        </w:rPr>
        <w:t>，下列说法中正确的是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1596D476" w14:textId="56034BD7" w:rsidR="00366CF1" w:rsidRDefault="00000000">
      <w:pPr>
        <w:spacing w:after="0"/>
      </w:pPr>
      <w:r>
        <w:rPr>
          <w:rFonts w:ascii="Times New Roman" w:eastAsia="宋体" w:hAnsi="Times New Roman"/>
        </w:rPr>
        <w:t>A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</w:rPr>
        <w:t>Δ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p</w:t>
      </w:r>
      <w:r>
        <w:rPr>
          <w:rFonts w:ascii="Times New Roman" w:eastAsia="宋体" w:hAnsi="Times New Roman"/>
        </w:rPr>
        <w:t>＜</w:t>
      </w:r>
      <w:proofErr w:type="gramStart"/>
      <w:r>
        <w:rPr>
          <w:rFonts w:ascii="Times New Roman" w:eastAsia="宋体" w:hAnsi="Times New Roman"/>
        </w:rPr>
        <w:t>0  B</w:t>
      </w:r>
      <w:proofErr w:type="gramEnd"/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p1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p2</w:t>
      </w:r>
      <w:r>
        <w:rPr>
          <w:rFonts w:ascii="Times New Roman" w:eastAsia="宋体" w:hAnsi="Times New Roman"/>
        </w:rPr>
        <w:t xml:space="preserve">    C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p1</w:t>
      </w:r>
      <w:r>
        <w:rPr>
          <w:rFonts w:ascii="Times New Roman" w:eastAsia="宋体" w:hAnsi="Times New Roman"/>
        </w:rPr>
        <w:t>＞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p2</w:t>
      </w:r>
      <w:r>
        <w:rPr>
          <w:rFonts w:ascii="Times New Roman" w:eastAsia="宋体" w:hAnsi="Times New Roman"/>
        </w:rPr>
        <w:t xml:space="preserve">  D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</w:rPr>
        <w:t>Δ</w:t>
      </w:r>
      <w:r>
        <w:rPr>
          <w:rFonts w:ascii="Times New Roman" w:eastAsia="宋体" w:hAnsi="Times New Roman"/>
          <w:i/>
        </w:rPr>
        <w:t>E</w:t>
      </w:r>
      <w:r>
        <w:rPr>
          <w:rFonts w:ascii="Times New Roman" w:eastAsia="宋体" w:hAnsi="Times New Roman"/>
          <w:vertAlign w:val="subscript"/>
        </w:rPr>
        <w:t>p</w:t>
      </w:r>
      <w:r>
        <w:rPr>
          <w:rFonts w:ascii="Times New Roman" w:eastAsia="宋体" w:hAnsi="Times New Roman"/>
        </w:rPr>
        <w:t>＞</w:t>
      </w:r>
      <w:r>
        <w:rPr>
          <w:rFonts w:ascii="Times New Roman" w:eastAsia="宋体" w:hAnsi="Times New Roman"/>
        </w:rPr>
        <w:t xml:space="preserve">0  </w:t>
      </w:r>
      <w:r>
        <w:rPr>
          <w:rFonts w:ascii="Times New Roman" w:eastAsia="宋体" w:hAnsi="Times New Roman"/>
        </w:rPr>
        <w:tab/>
      </w:r>
    </w:p>
    <w:p w14:paraId="56617960" w14:textId="044C7A00" w:rsidR="00366CF1" w:rsidRDefault="00203C14">
      <w:pPr>
        <w:pStyle w:val="31"/>
        <w:spacing w:before="0" w:line="240" w:lineRule="auto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1C4DEBF" wp14:editId="79787DA7">
            <wp:simplePos x="0" y="0"/>
            <wp:positionH relativeFrom="column">
              <wp:posOffset>2232025</wp:posOffset>
            </wp:positionH>
            <wp:positionV relativeFrom="paragraph">
              <wp:posOffset>82550</wp:posOffset>
            </wp:positionV>
            <wp:extent cx="892175" cy="736600"/>
            <wp:effectExtent l="0" t="0" r="3175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217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lang w:eastAsia="zh-CN"/>
        </w:rPr>
        <w:t>13</w:t>
      </w:r>
      <w:r w:rsidR="00000000">
        <w:rPr>
          <w:lang w:eastAsia="zh-CN"/>
        </w:rPr>
        <w:t>、题库编号：</w:t>
      </w:r>
      <w:r w:rsidR="00000000">
        <w:rPr>
          <w:lang w:eastAsia="zh-CN"/>
        </w:rPr>
        <w:t>2023128Z13K9</w:t>
      </w:r>
    </w:p>
    <w:p w14:paraId="0E61F033" w14:textId="59FE1A86" w:rsidR="00366CF1" w:rsidRPr="00203C14" w:rsidRDefault="00000000">
      <w:pPr>
        <w:spacing w:after="0"/>
        <w:rPr>
          <w:rFonts w:hint="eastAsia"/>
          <w:lang w:eastAsia="zh-CN"/>
        </w:rPr>
      </w:pPr>
      <w:r>
        <w:rPr>
          <w:rFonts w:ascii="Times New Roman" w:eastAsia="宋体" w:hAnsi="Times New Roman"/>
          <w:lang w:eastAsia="zh-CN"/>
        </w:rPr>
        <w:t>如图所示，</w:t>
      </w:r>
      <w:proofErr w:type="gramStart"/>
      <w:r>
        <w:rPr>
          <w:rFonts w:ascii="Times New Roman" w:eastAsia="宋体" w:hAnsi="Times New Roman"/>
          <w:lang w:eastAsia="zh-CN"/>
        </w:rPr>
        <w:t>一</w:t>
      </w:r>
      <w:proofErr w:type="gramEnd"/>
      <w:r>
        <w:rPr>
          <w:rFonts w:ascii="Times New Roman" w:eastAsia="宋体" w:hAnsi="Times New Roman"/>
          <w:lang w:eastAsia="zh-CN"/>
        </w:rPr>
        <w:t>半径为</w:t>
      </w:r>
      <w:r>
        <w:rPr>
          <w:rFonts w:ascii="Times New Roman" w:eastAsia="宋体" w:hAnsi="Times New Roman"/>
          <w:i/>
          <w:lang w:eastAsia="zh-CN"/>
        </w:rPr>
        <w:t>R</w:t>
      </w:r>
      <w:r>
        <w:rPr>
          <w:rFonts w:ascii="Times New Roman" w:eastAsia="宋体" w:hAnsi="Times New Roman"/>
          <w:lang w:eastAsia="zh-CN"/>
        </w:rPr>
        <w:t>、粗糙程度处处相同的半圆形轨道竖直固定放置，直径</w:t>
      </w:r>
      <w:r>
        <w:rPr>
          <w:rFonts w:ascii="Times New Roman" w:eastAsia="宋体" w:hAnsi="Times New Roman"/>
          <w:i/>
          <w:lang w:eastAsia="zh-CN"/>
        </w:rPr>
        <w:t>POQ</w:t>
      </w:r>
      <w:r>
        <w:rPr>
          <w:rFonts w:ascii="Times New Roman" w:eastAsia="宋体" w:hAnsi="Times New Roman"/>
          <w:lang w:eastAsia="zh-CN"/>
        </w:rPr>
        <w:t>水平。</w:t>
      </w:r>
      <w:proofErr w:type="gramStart"/>
      <w:r>
        <w:rPr>
          <w:rFonts w:ascii="Times New Roman" w:eastAsia="宋体" w:hAnsi="Times New Roman"/>
          <w:lang w:eastAsia="zh-CN"/>
        </w:rPr>
        <w:t>一</w:t>
      </w:r>
      <w:proofErr w:type="gramEnd"/>
      <w:r>
        <w:rPr>
          <w:rFonts w:ascii="Times New Roman" w:eastAsia="宋体" w:hAnsi="Times New Roman"/>
          <w:lang w:eastAsia="zh-CN"/>
        </w:rPr>
        <w:t>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的小球自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点上方高度</w:t>
      </w:r>
      <w:r>
        <w:rPr>
          <w:rFonts w:ascii="Times New Roman" w:eastAsia="宋体" w:hAnsi="Times New Roman"/>
          <w:i/>
          <w:lang w:eastAsia="zh-CN"/>
        </w:rPr>
        <w:t>R</w:t>
      </w:r>
      <w:r>
        <w:rPr>
          <w:rFonts w:ascii="Times New Roman" w:eastAsia="宋体" w:hAnsi="Times New Roman"/>
          <w:lang w:eastAsia="zh-CN"/>
        </w:rPr>
        <w:t>处由静止开始下落，恰好从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点进入轨道。小球滑到轨道最低点</w:t>
      </w:r>
      <w:r>
        <w:rPr>
          <w:rFonts w:ascii="Times New Roman" w:eastAsia="宋体" w:hAnsi="Times New Roman"/>
          <w:i/>
          <w:lang w:eastAsia="zh-CN"/>
        </w:rPr>
        <w:t>N</w:t>
      </w:r>
      <w:r>
        <w:rPr>
          <w:rFonts w:ascii="Times New Roman" w:eastAsia="宋体" w:hAnsi="Times New Roman"/>
          <w:lang w:eastAsia="zh-CN"/>
        </w:rPr>
        <w:t>时，对轨道的压力大小为</w:t>
      </w:r>
      <w:r>
        <w:rPr>
          <w:rFonts w:ascii="Times New Roman" w:eastAsia="宋体" w:hAnsi="Times New Roman"/>
          <w:lang w:eastAsia="zh-CN"/>
        </w:rPr>
        <w:t>4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为重力加速度的大小。用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表示小球从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点运动到</w:t>
      </w:r>
      <w:r>
        <w:rPr>
          <w:rFonts w:ascii="Times New Roman" w:eastAsia="宋体" w:hAnsi="Times New Roman"/>
          <w:i/>
          <w:lang w:eastAsia="zh-CN"/>
        </w:rPr>
        <w:t>N</w:t>
      </w:r>
      <w:r>
        <w:rPr>
          <w:rFonts w:ascii="Times New Roman" w:eastAsia="宋体" w:hAnsi="Times New Roman"/>
          <w:lang w:eastAsia="zh-CN"/>
        </w:rPr>
        <w:t>点的过程中克服摩擦力所做的功，不计空气阻力，则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5E488EE5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&gt;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proofErr w:type="spellStart"/>
      <w:r>
        <w:rPr>
          <w:rFonts w:ascii="Times New Roman" w:eastAsia="宋体" w:hAnsi="Times New Roman"/>
          <w:i/>
          <w:lang w:eastAsia="zh-CN"/>
        </w:rPr>
        <w:t>mgR</w:t>
      </w:r>
      <w:proofErr w:type="spellEnd"/>
      <w:r>
        <w:rPr>
          <w:rFonts w:ascii="Times New Roman" w:eastAsia="宋体" w:hAnsi="Times New Roman"/>
          <w:lang w:eastAsia="zh-CN"/>
        </w:rPr>
        <w:t>，小球不能到达</w:t>
      </w:r>
      <w:r>
        <w:rPr>
          <w:rFonts w:ascii="Times New Roman" w:eastAsia="宋体" w:hAnsi="Times New Roman"/>
          <w:i/>
          <w:lang w:eastAsia="zh-CN"/>
        </w:rPr>
        <w:t>Q</w:t>
      </w:r>
      <w:r>
        <w:rPr>
          <w:rFonts w:ascii="Times New Roman" w:eastAsia="宋体" w:hAnsi="Times New Roman"/>
          <w:lang w:eastAsia="zh-CN"/>
        </w:rPr>
        <w:t>点</w:t>
      </w:r>
    </w:p>
    <w:p w14:paraId="209ED424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．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proofErr w:type="spellStart"/>
      <w:r>
        <w:rPr>
          <w:rFonts w:ascii="Times New Roman" w:eastAsia="宋体" w:hAnsi="Times New Roman"/>
          <w:i/>
          <w:lang w:eastAsia="zh-CN"/>
        </w:rPr>
        <w:t>mgR</w:t>
      </w:r>
      <w:proofErr w:type="spellEnd"/>
      <w:r>
        <w:rPr>
          <w:rFonts w:ascii="Times New Roman" w:eastAsia="宋体" w:hAnsi="Times New Roman"/>
          <w:lang w:eastAsia="zh-CN"/>
        </w:rPr>
        <w:t>，小球恰好可以到达</w:t>
      </w:r>
      <w:r>
        <w:rPr>
          <w:rFonts w:ascii="Times New Roman" w:eastAsia="宋体" w:hAnsi="Times New Roman"/>
          <w:i/>
          <w:lang w:eastAsia="zh-CN"/>
        </w:rPr>
        <w:t>Q</w:t>
      </w:r>
      <w:r>
        <w:rPr>
          <w:rFonts w:ascii="Times New Roman" w:eastAsia="宋体" w:hAnsi="Times New Roman"/>
          <w:lang w:eastAsia="zh-CN"/>
        </w:rPr>
        <w:t>点</w:t>
      </w:r>
    </w:p>
    <w:p w14:paraId="083D209B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&lt;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proofErr w:type="spellStart"/>
      <w:r>
        <w:rPr>
          <w:rFonts w:ascii="Times New Roman" w:eastAsia="宋体" w:hAnsi="Times New Roman"/>
          <w:i/>
          <w:lang w:eastAsia="zh-CN"/>
        </w:rPr>
        <w:t>mgR</w:t>
      </w:r>
      <w:proofErr w:type="spellEnd"/>
      <w:r>
        <w:rPr>
          <w:rFonts w:ascii="Times New Roman" w:eastAsia="宋体" w:hAnsi="Times New Roman"/>
          <w:lang w:eastAsia="zh-CN"/>
        </w:rPr>
        <w:t>，小球到达</w:t>
      </w:r>
      <w:r>
        <w:rPr>
          <w:rFonts w:ascii="Times New Roman" w:eastAsia="宋体" w:hAnsi="Times New Roman"/>
          <w:i/>
          <w:lang w:eastAsia="zh-CN"/>
        </w:rPr>
        <w:t>Q</w:t>
      </w:r>
      <w:r>
        <w:rPr>
          <w:rFonts w:ascii="Times New Roman" w:eastAsia="宋体" w:hAnsi="Times New Roman"/>
          <w:lang w:eastAsia="zh-CN"/>
        </w:rPr>
        <w:t>点后，继续上升一段距离</w:t>
      </w:r>
    </w:p>
    <w:p w14:paraId="2C187E47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．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proofErr w:type="spellStart"/>
      <w:r>
        <w:rPr>
          <w:rFonts w:ascii="Times New Roman" w:eastAsia="宋体" w:hAnsi="Times New Roman"/>
          <w:i/>
          <w:lang w:eastAsia="zh-CN"/>
        </w:rPr>
        <w:t>mgR</w:t>
      </w:r>
      <w:proofErr w:type="spellEnd"/>
      <w:r>
        <w:rPr>
          <w:rFonts w:ascii="Times New Roman" w:eastAsia="宋体" w:hAnsi="Times New Roman"/>
          <w:lang w:eastAsia="zh-CN"/>
        </w:rPr>
        <w:t>，小球到达</w:t>
      </w:r>
      <w:r>
        <w:rPr>
          <w:rFonts w:ascii="Times New Roman" w:eastAsia="宋体" w:hAnsi="Times New Roman"/>
          <w:i/>
          <w:lang w:eastAsia="zh-CN"/>
        </w:rPr>
        <w:t>Q</w:t>
      </w:r>
      <w:r>
        <w:rPr>
          <w:rFonts w:ascii="Times New Roman" w:eastAsia="宋体" w:hAnsi="Times New Roman"/>
          <w:lang w:eastAsia="zh-CN"/>
        </w:rPr>
        <w:t>点后，继续上升一段距离</w:t>
      </w:r>
    </w:p>
    <w:p w14:paraId="42B12476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14</w:t>
      </w:r>
      <w:r>
        <w:rPr>
          <w:lang w:eastAsia="zh-CN"/>
        </w:rPr>
        <w:t>、题库编号：</w:t>
      </w:r>
      <w:r>
        <w:rPr>
          <w:lang w:eastAsia="zh-CN"/>
        </w:rPr>
        <w:t>2023128Z15K3</w:t>
      </w:r>
    </w:p>
    <w:p w14:paraId="20D0A553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如图所示，轻绳连接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两物体，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物体悬在空中距地面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高处，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物体放在水平面上。若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物体质量是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物体质量的</w:t>
      </w:r>
      <w:r>
        <w:rPr>
          <w:rFonts w:ascii="Times New Roman" w:eastAsia="宋体" w:hAnsi="Times New Roman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倍，不计一切摩擦及空气阻力。由静止释放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物体，以地面为参考平面。当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的动能与其重力势能相等时，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距地面的高度是</w:t>
      </w:r>
      <w:r>
        <w:rPr>
          <w:rFonts w:ascii="Times New Roman" w:eastAsia="宋体" w:hAnsi="Times New Roman"/>
          <w:lang w:eastAsia="zh-CN"/>
        </w:rPr>
        <w:t>(B</w:t>
      </w:r>
      <w:r>
        <w:rPr>
          <w:rFonts w:ascii="Times New Roman" w:eastAsia="宋体" w:hAnsi="Times New Roman"/>
          <w:lang w:eastAsia="zh-CN"/>
        </w:rPr>
        <w:t>始终在水平面上</w:t>
      </w:r>
      <w:r>
        <w:rPr>
          <w:rFonts w:ascii="Times New Roman" w:eastAsia="宋体" w:hAnsi="Times New Roman"/>
          <w:lang w:eastAsia="zh-CN"/>
        </w:rPr>
        <w:t>)(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7F632E8D" w14:textId="5D921669" w:rsidR="00366CF1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4D7B126A" wp14:editId="057E5A22">
            <wp:extent cx="1065276" cy="7757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5276" cy="7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14">
        <w:rPr>
          <w:noProof/>
        </w:rPr>
        <w:drawing>
          <wp:inline distT="0" distB="0" distL="0" distR="0" wp14:anchorId="74A0EB83" wp14:editId="5C77EAFD">
            <wp:extent cx="1080516" cy="803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0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14">
        <w:rPr>
          <w:noProof/>
        </w:rPr>
        <w:drawing>
          <wp:inline distT="0" distB="0" distL="0" distR="0" wp14:anchorId="4872B135" wp14:editId="730509C7">
            <wp:extent cx="1053084" cy="6461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C96A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\f(4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5)</w:instrText>
      </w:r>
      <w:r>
        <w:rPr>
          <w:rFonts w:ascii="Times New Roman" w:eastAsia="宋体" w:hAnsi="Times New Roman"/>
        </w:rPr>
        <w:fldChar w:fldCharType="end"/>
      </w:r>
      <w:proofErr w:type="gramStart"/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 xml:space="preserve">  B.</w:t>
      </w:r>
      <w:proofErr w:type="gramEnd"/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\f(3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5)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 xml:space="preserve">    C.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\f(2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5)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 xml:space="preserve">    D.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5)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 xml:space="preserve">  </w:t>
      </w:r>
    </w:p>
    <w:p w14:paraId="1524BA75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15</w:t>
      </w:r>
      <w:r>
        <w:rPr>
          <w:lang w:eastAsia="zh-CN"/>
        </w:rPr>
        <w:t>、题库编号：</w:t>
      </w:r>
      <w:r>
        <w:rPr>
          <w:lang w:eastAsia="zh-CN"/>
        </w:rPr>
        <w:t>2023128Z15K5</w:t>
      </w:r>
    </w:p>
    <w:p w14:paraId="6F8802CF" w14:textId="7F7EC30C" w:rsidR="00366CF1" w:rsidRPr="00203C14" w:rsidRDefault="00000000">
      <w:pPr>
        <w:spacing w:after="0"/>
        <w:rPr>
          <w:rFonts w:eastAsia="宋体" w:hint="eastAsia"/>
          <w:lang w:eastAsia="zh-CN"/>
        </w:rPr>
      </w:pPr>
      <w:r>
        <w:rPr>
          <w:rFonts w:ascii="Times New Roman" w:eastAsia="宋体" w:hAnsi="Times New Roman"/>
          <w:lang w:eastAsia="zh-CN"/>
        </w:rPr>
        <w:t>如图所示，可视为质点的小球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用不可伸长的轻质细线连接，跨过固定在水平地面上、半径为</w:t>
      </w:r>
      <w:r>
        <w:rPr>
          <w:rFonts w:ascii="Times New Roman" w:eastAsia="宋体" w:hAnsi="Times New Roman"/>
          <w:i/>
          <w:lang w:eastAsia="zh-CN"/>
        </w:rPr>
        <w:t>R</w:t>
      </w:r>
      <w:r>
        <w:rPr>
          <w:rFonts w:ascii="Times New Roman" w:eastAsia="宋体" w:hAnsi="Times New Roman"/>
          <w:lang w:eastAsia="zh-CN"/>
        </w:rPr>
        <w:t>的光滑圆柱，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的质量为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的</w:t>
      </w:r>
      <w:r>
        <w:rPr>
          <w:rFonts w:ascii="Times New Roman" w:eastAsia="宋体" w:hAnsi="Times New Roman"/>
          <w:lang w:eastAsia="zh-CN"/>
        </w:rPr>
        <w:t>3</w:t>
      </w:r>
      <w:r>
        <w:rPr>
          <w:rFonts w:ascii="Times New Roman" w:eastAsia="宋体" w:hAnsi="Times New Roman"/>
          <w:lang w:eastAsia="zh-CN"/>
        </w:rPr>
        <w:t>倍。当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位于地面时，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恰与圆柱轴心等高。将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由静止释放</w:t>
      </w:r>
      <w:r>
        <w:rPr>
          <w:rFonts w:ascii="Times New Roman" w:eastAsia="宋体" w:hAnsi="Times New Roman"/>
          <w:lang w:eastAsia="zh-CN"/>
        </w:rPr>
        <w:t>(A</w:t>
      </w:r>
      <w:r>
        <w:rPr>
          <w:rFonts w:ascii="Times New Roman" w:eastAsia="宋体" w:hAnsi="Times New Roman"/>
          <w:lang w:eastAsia="zh-CN"/>
        </w:rPr>
        <w:t>落地时，立即烧断细线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上升的最大高度是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4FE0B7AF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\f(3</w:instrText>
      </w:r>
      <w:r>
        <w:rPr>
          <w:rFonts w:ascii="Times New Roman" w:eastAsia="宋体" w:hAnsi="Times New Roman"/>
          <w:i/>
          <w:lang w:eastAsia="zh-CN"/>
        </w:rPr>
        <w:instrText>R,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 xml:space="preserve">    B.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\f(5</w:instrText>
      </w:r>
      <w:r>
        <w:rPr>
          <w:rFonts w:ascii="Times New Roman" w:eastAsia="宋体" w:hAnsi="Times New Roman"/>
          <w:i/>
          <w:lang w:eastAsia="zh-CN"/>
        </w:rPr>
        <w:instrText>R,</w:instrText>
      </w:r>
      <w:r>
        <w:rPr>
          <w:rFonts w:ascii="Times New Roman" w:eastAsia="宋体" w:hAnsi="Times New Roman"/>
          <w:lang w:eastAsia="zh-CN"/>
        </w:rPr>
        <w:instrText>3)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 xml:space="preserve">    C</w:t>
      </w:r>
      <w:r>
        <w:rPr>
          <w:rFonts w:ascii="Times New Roman" w:eastAsia="宋体" w:hAnsi="Times New Roman"/>
          <w:lang w:eastAsia="zh-CN"/>
        </w:rPr>
        <w:t>．</w:t>
      </w:r>
      <w:r>
        <w:rPr>
          <w:rFonts w:ascii="Times New Roman" w:eastAsia="宋体" w:hAnsi="Times New Roman"/>
          <w:lang w:eastAsia="zh-CN"/>
        </w:rPr>
        <w:t>2</w:t>
      </w:r>
      <w:proofErr w:type="gramStart"/>
      <w:r>
        <w:rPr>
          <w:rFonts w:ascii="Times New Roman" w:eastAsia="宋体" w:hAnsi="Times New Roman"/>
          <w:i/>
          <w:lang w:eastAsia="zh-CN"/>
        </w:rPr>
        <w:t>R</w:t>
      </w:r>
      <w:r>
        <w:rPr>
          <w:rFonts w:ascii="Times New Roman" w:eastAsia="宋体" w:hAnsi="Times New Roman"/>
          <w:lang w:eastAsia="zh-CN"/>
        </w:rPr>
        <w:t xml:space="preserve">  D.</w:t>
      </w:r>
      <w:proofErr w:type="gramEnd"/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\f(4</w:instrText>
      </w:r>
      <w:r>
        <w:rPr>
          <w:rFonts w:ascii="Times New Roman" w:eastAsia="宋体" w:hAnsi="Times New Roman"/>
          <w:i/>
          <w:lang w:eastAsia="zh-CN"/>
        </w:rPr>
        <w:instrText>R,</w:instrText>
      </w:r>
      <w:r>
        <w:rPr>
          <w:rFonts w:ascii="Times New Roman" w:eastAsia="宋体" w:hAnsi="Times New Roman"/>
          <w:lang w:eastAsia="zh-CN"/>
        </w:rPr>
        <w:instrText>3)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 xml:space="preserve">  </w:t>
      </w:r>
    </w:p>
    <w:p w14:paraId="7AF39168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16</w:t>
      </w:r>
      <w:r>
        <w:rPr>
          <w:lang w:eastAsia="zh-CN"/>
        </w:rPr>
        <w:t>、题库编号：</w:t>
      </w:r>
      <w:r>
        <w:rPr>
          <w:lang w:eastAsia="zh-CN"/>
        </w:rPr>
        <w:t>2023128Z15K6</w:t>
      </w:r>
    </w:p>
    <w:p w14:paraId="3D4A2BE1" w14:textId="04BC640E" w:rsidR="00366CF1" w:rsidRPr="00203C14" w:rsidRDefault="00000000">
      <w:pPr>
        <w:spacing w:after="0"/>
        <w:rPr>
          <w:rFonts w:eastAsia="宋体" w:hint="eastAsia"/>
          <w:lang w:eastAsia="zh-CN"/>
        </w:rPr>
      </w:pPr>
      <w:r>
        <w:rPr>
          <w:rFonts w:ascii="Times New Roman" w:eastAsia="宋体" w:hAnsi="Times New Roman"/>
          <w:lang w:eastAsia="zh-CN"/>
        </w:rPr>
        <w:t>(2022·</w:t>
      </w:r>
      <w:r>
        <w:rPr>
          <w:rFonts w:ascii="Times New Roman" w:eastAsia="宋体" w:hAnsi="Times New Roman"/>
          <w:lang w:eastAsia="zh-CN"/>
        </w:rPr>
        <w:t>日照市高一期中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如图所示，有一条长为</w:t>
      </w:r>
      <w:r>
        <w:rPr>
          <w:rFonts w:ascii="Times New Roman" w:eastAsia="宋体" w:hAnsi="Times New Roman"/>
          <w:lang w:eastAsia="zh-CN"/>
        </w:rPr>
        <w:t>1 m</w:t>
      </w:r>
      <w:r>
        <w:rPr>
          <w:rFonts w:ascii="Times New Roman" w:eastAsia="宋体" w:hAnsi="Times New Roman"/>
          <w:lang w:eastAsia="zh-CN"/>
        </w:rPr>
        <w:t>的均匀金属链条，有一半在光滑的足够高的斜面上，斜面顶端是一个很小的圆弧，斜面倾角为</w:t>
      </w:r>
      <w:r>
        <w:rPr>
          <w:rFonts w:ascii="Times New Roman" w:eastAsia="宋体" w:hAnsi="Times New Roman"/>
          <w:lang w:eastAsia="zh-CN"/>
        </w:rPr>
        <w:t>30°</w:t>
      </w:r>
      <w:r>
        <w:rPr>
          <w:rFonts w:ascii="Times New Roman" w:eastAsia="宋体" w:hAnsi="Times New Roman"/>
          <w:lang w:eastAsia="zh-CN"/>
        </w:rPr>
        <w:t>，另一半竖直下垂在空中，当链条从静止开始释放后，链条滑动，则链条刚好全部滑出斜面时的速度大小为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取</w:t>
      </w:r>
      <w:r>
        <w:rPr>
          <w:rFonts w:ascii="Times New Roman" w:eastAsia="宋体" w:hAnsi="Times New Roman"/>
          <w:lang w:eastAsia="zh-CN"/>
        </w:rPr>
        <w:t>10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)(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61821B98" w14:textId="77777777" w:rsidR="00366CF1" w:rsidRDefault="00000000">
      <w:pPr>
        <w:spacing w:after="0"/>
      </w:pPr>
      <w:r>
        <w:rPr>
          <w:rFonts w:ascii="Times New Roman" w:eastAsia="宋体" w:hAnsi="Times New Roman"/>
        </w:rPr>
        <w:t>A.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\f(5\r(5)</w:instrText>
      </w:r>
      <w:r>
        <w:rPr>
          <w:rFonts w:ascii="Times New Roman" w:eastAsia="宋体" w:hAnsi="Times New Roman"/>
          <w:i/>
        </w:rPr>
        <w:instrText>,</w:instrText>
      </w:r>
      <w:r>
        <w:rPr>
          <w:rFonts w:ascii="Times New Roman" w:eastAsia="宋体" w:hAnsi="Times New Roma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  <w:t xml:space="preserve"> m/</w:t>
      </w:r>
      <w:proofErr w:type="gramStart"/>
      <w:r>
        <w:rPr>
          <w:rFonts w:ascii="Times New Roman" w:eastAsia="宋体" w:hAnsi="Times New Roman"/>
        </w:rPr>
        <w:t>s  B.</w:t>
      </w:r>
      <w:proofErr w:type="gramEnd"/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\f(\r(35)</w:instrText>
      </w:r>
      <w:r>
        <w:rPr>
          <w:rFonts w:ascii="Times New Roman" w:eastAsia="宋体" w:hAnsi="Times New Roman"/>
          <w:i/>
        </w:rPr>
        <w:instrText>,</w:instrText>
      </w:r>
      <w:r>
        <w:rPr>
          <w:rFonts w:ascii="Times New Roman" w:eastAsia="宋体" w:hAnsi="Times New Roma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  <w:t xml:space="preserve"> m/s</w:t>
      </w:r>
    </w:p>
    <w:p w14:paraId="576993A6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</w:rPr>
        <w:t>C</w:t>
      </w:r>
      <w:r>
        <w:rPr>
          <w:rFonts w:ascii="Times New Roman" w:eastAsia="宋体" w:hAnsi="Times New Roman"/>
        </w:rPr>
        <w:t>．</w:t>
      </w:r>
      <w:r>
        <w:rPr>
          <w:rFonts w:ascii="Times New Roman" w:eastAsia="宋体" w:hAnsi="Times New Roman"/>
        </w:rPr>
        <w:t>2.5 m/</w:t>
      </w:r>
      <w:proofErr w:type="gramStart"/>
      <w:r>
        <w:rPr>
          <w:rFonts w:ascii="Times New Roman" w:eastAsia="宋体" w:hAnsi="Times New Roman"/>
        </w:rPr>
        <w:t xml:space="preserve">s  </w:t>
      </w:r>
      <w:r>
        <w:rPr>
          <w:rFonts w:ascii="Times New Roman" w:eastAsia="宋体" w:hAnsi="Times New Roman"/>
        </w:rPr>
        <w:tab/>
      </w:r>
      <w:proofErr w:type="gramEnd"/>
      <w:r>
        <w:rPr>
          <w:rFonts w:ascii="Times New Roman" w:eastAsia="宋体" w:hAnsi="Times New Roman"/>
        </w:rPr>
        <w:t xml:space="preserve">  D.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\r(5)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/>
          <w:lang w:eastAsia="zh-CN"/>
        </w:rPr>
        <w:t xml:space="preserve">m/s  </w:t>
      </w:r>
      <w:r>
        <w:rPr>
          <w:rFonts w:ascii="Times New Roman" w:eastAsia="宋体" w:hAnsi="Times New Roman"/>
          <w:lang w:eastAsia="zh-CN"/>
        </w:rPr>
        <w:tab/>
      </w:r>
    </w:p>
    <w:p w14:paraId="085223B2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17</w:t>
      </w:r>
      <w:r>
        <w:rPr>
          <w:lang w:eastAsia="zh-CN"/>
        </w:rPr>
        <w:t>、题库编号：</w:t>
      </w:r>
      <w:r>
        <w:rPr>
          <w:lang w:eastAsia="zh-CN"/>
        </w:rPr>
        <w:t>2023128Z15K7</w:t>
      </w:r>
    </w:p>
    <w:p w14:paraId="73371A05" w14:textId="77777777" w:rsidR="00203C14" w:rsidRDefault="00000000">
      <w:pPr>
        <w:spacing w:after="0"/>
        <w:rPr>
          <w:rFonts w:eastAsia="宋体"/>
          <w:noProof/>
          <w:lang w:eastAsia="zh-CN"/>
        </w:rPr>
      </w:pP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多选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如图所示，将一个内外侧均光滑的半圆形槽置于光滑的水平面上，槽的左侧有一固定的竖直墙壁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不与槽粘连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。现让</w:t>
      </w:r>
      <w:proofErr w:type="gramStart"/>
      <w:r>
        <w:rPr>
          <w:rFonts w:ascii="Times New Roman" w:eastAsia="宋体" w:hAnsi="Times New Roman"/>
          <w:lang w:eastAsia="zh-CN"/>
        </w:rPr>
        <w:t>一</w:t>
      </w:r>
      <w:proofErr w:type="gramEnd"/>
      <w:r>
        <w:rPr>
          <w:rFonts w:ascii="Times New Roman" w:eastAsia="宋体" w:hAnsi="Times New Roman"/>
          <w:lang w:eastAsia="zh-CN"/>
        </w:rPr>
        <w:t>小球自左端槽口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点的正上方由静止开始下落，从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点与半圆形槽相切进入槽内，则下列说法正确的是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  <w:r w:rsidR="00203C14" w:rsidRPr="00203C14">
        <w:rPr>
          <w:noProof/>
          <w:lang w:eastAsia="zh-CN"/>
        </w:rPr>
        <w:t xml:space="preserve"> </w:t>
      </w:r>
    </w:p>
    <w:p w14:paraId="19BDF436" w14:textId="2F5BF410" w:rsidR="00366CF1" w:rsidRPr="00203C14" w:rsidRDefault="00203C14">
      <w:pPr>
        <w:spacing w:after="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430916F5" wp14:editId="4EC27EA8">
            <wp:extent cx="1007363" cy="83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736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5E769" wp14:editId="518BA4CC">
            <wp:extent cx="883920" cy="731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EDE2E" wp14:editId="508E78C8">
            <wp:extent cx="929640" cy="12588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7038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．小球从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点经最低点向右侧最高点运动的过程中，小球与半圆形</w:t>
      </w:r>
      <w:proofErr w:type="gramStart"/>
      <w:r>
        <w:rPr>
          <w:rFonts w:ascii="Times New Roman" w:eastAsia="宋体" w:hAnsi="Times New Roman"/>
          <w:lang w:eastAsia="zh-CN"/>
        </w:rPr>
        <w:t>槽组成</w:t>
      </w:r>
      <w:proofErr w:type="gramEnd"/>
      <w:r>
        <w:rPr>
          <w:rFonts w:ascii="Times New Roman" w:eastAsia="宋体" w:hAnsi="Times New Roman"/>
          <w:lang w:eastAsia="zh-CN"/>
        </w:rPr>
        <w:t>的系统机械能守恒</w:t>
      </w:r>
    </w:p>
    <w:p w14:paraId="0733DB74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．小球从下落到从右侧离开半圆形槽的过程中，机械能守恒</w:t>
      </w:r>
    </w:p>
    <w:p w14:paraId="6B76B313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．小球在半圆形槽内运动的全过程中，只有重力对它做功</w:t>
      </w:r>
    </w:p>
    <w:p w14:paraId="43C0DA1C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．小球从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点向半圆形槽的最低点运动的过程中，小球的机械能守恒</w:t>
      </w:r>
    </w:p>
    <w:p w14:paraId="587C47E6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18</w:t>
      </w:r>
      <w:r>
        <w:rPr>
          <w:lang w:eastAsia="zh-CN"/>
        </w:rPr>
        <w:t>、题库编号：</w:t>
      </w:r>
      <w:r>
        <w:rPr>
          <w:lang w:eastAsia="zh-CN"/>
        </w:rPr>
        <w:t>2023128Z15K2</w:t>
      </w:r>
    </w:p>
    <w:p w14:paraId="38B50DCC" w14:textId="4A5726EE" w:rsidR="00366CF1" w:rsidRPr="00203C14" w:rsidRDefault="00000000">
      <w:pPr>
        <w:spacing w:after="0"/>
        <w:rPr>
          <w:rFonts w:eastAsia="宋体" w:hint="eastAsia"/>
          <w:lang w:eastAsia="zh-CN"/>
        </w:rPr>
      </w:pP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多选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如图所示，上表面是光滑圆弧的质量为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的小车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置于光滑水平面上，有一质量为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的物体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在弧上自由滑下的同时释放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，则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14DF246D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．在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下滑的过程中，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的机械能增加</w:t>
      </w:r>
      <w:r>
        <w:rPr>
          <w:rFonts w:ascii="Times New Roman" w:eastAsia="宋体" w:hAnsi="Times New Roman"/>
          <w:lang w:eastAsia="zh-CN"/>
        </w:rPr>
        <w:t xml:space="preserve">  B</w:t>
      </w:r>
      <w:r>
        <w:rPr>
          <w:rFonts w:ascii="Times New Roman" w:eastAsia="宋体" w:hAnsi="Times New Roman"/>
          <w:lang w:eastAsia="zh-CN"/>
        </w:rPr>
        <w:t>．在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下滑的过程中，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的机械能守恒</w:t>
      </w:r>
    </w:p>
    <w:p w14:paraId="4F8530DB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组成的系统机械能守恒</w:t>
      </w:r>
      <w:r>
        <w:rPr>
          <w:rFonts w:ascii="Times New Roman" w:eastAsia="宋体" w:hAnsi="Times New Roman"/>
          <w:lang w:eastAsia="zh-CN"/>
        </w:rPr>
        <w:t xml:space="preserve">  D</w:t>
      </w:r>
      <w:r>
        <w:rPr>
          <w:rFonts w:ascii="Times New Roman" w:eastAsia="宋体" w:hAnsi="Times New Roman"/>
          <w:lang w:eastAsia="zh-CN"/>
        </w:rPr>
        <w:t>．圆弧轨道对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的支持力对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不做功</w:t>
      </w:r>
    </w:p>
    <w:p w14:paraId="43B0116F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19</w:t>
      </w:r>
      <w:r>
        <w:rPr>
          <w:lang w:eastAsia="zh-CN"/>
        </w:rPr>
        <w:t>、题库编号：</w:t>
      </w:r>
      <w:r>
        <w:rPr>
          <w:lang w:eastAsia="zh-CN"/>
        </w:rPr>
        <w:t>2023128Z15K9</w:t>
      </w:r>
    </w:p>
    <w:p w14:paraId="23D95A81" w14:textId="013F747D" w:rsidR="00366CF1" w:rsidRPr="00203C14" w:rsidRDefault="00000000">
      <w:pPr>
        <w:spacing w:after="0"/>
        <w:rPr>
          <w:rFonts w:eastAsia="宋体" w:hint="eastAsia"/>
          <w:lang w:eastAsia="zh-CN"/>
        </w:rPr>
      </w:pP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多选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如图所示，物体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通过不可伸长的细绳及轻质弹簧连接在光滑轻质定滑轮两侧，物体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的质量都为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。开始时细绳伸直，用手托着物体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使弹簧处于原长且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与地面的距离为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，物体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静止在地面上。放手后物体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下落，与地面即将接触时速度大小为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，此时物体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对地面恰好无压力，不计空气阻力，重力加速度为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，则下列说法正确的是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6471C99F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．此时弹簧的弹性势能等于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</w:p>
    <w:p w14:paraId="7C50D2E4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．此时物体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的加速度大小为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，方向竖直向上</w:t>
      </w:r>
    </w:p>
    <w:p w14:paraId="43B777E1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．弹簧的劲度系数为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mg,h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 xml:space="preserve">  D</w:t>
      </w:r>
      <w:r>
        <w:rPr>
          <w:rFonts w:ascii="Times New Roman" w:eastAsia="宋体" w:hAnsi="Times New Roman"/>
          <w:lang w:eastAsia="zh-CN"/>
        </w:rPr>
        <w:t>．此时物体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的速度大小也为</w:t>
      </w:r>
      <w:r>
        <w:rPr>
          <w:rFonts w:ascii="Times New Roman" w:eastAsia="宋体" w:hAnsi="Times New Roman"/>
          <w:i/>
          <w:lang w:eastAsia="zh-CN"/>
        </w:rPr>
        <w:t>v</w:t>
      </w:r>
    </w:p>
    <w:p w14:paraId="707EC0BC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20</w:t>
      </w:r>
      <w:r>
        <w:rPr>
          <w:lang w:eastAsia="zh-CN"/>
        </w:rPr>
        <w:t>、题库编号：</w:t>
      </w:r>
      <w:r>
        <w:rPr>
          <w:lang w:eastAsia="zh-CN"/>
        </w:rPr>
        <w:t>20231284K7</w:t>
      </w:r>
    </w:p>
    <w:p w14:paraId="49B4EFDF" w14:textId="77777777" w:rsidR="00366CF1" w:rsidRDefault="00000000">
      <w:pPr>
        <w:spacing w:after="0"/>
      </w:pP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多选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如图，一根轻弹簧下端固定，竖立在水平面上。其上方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位置有一小球，小球从静止开始下落到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位置接触弹簧的上端，在</w:t>
      </w:r>
      <w:r>
        <w:rPr>
          <w:rFonts w:ascii="Times New Roman" w:eastAsia="宋体" w:hAnsi="Times New Roman"/>
          <w:i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位置小球所受弹力大小等于重力，在</w:t>
      </w:r>
      <w:r>
        <w:rPr>
          <w:rFonts w:ascii="Times New Roman" w:eastAsia="宋体" w:hAnsi="Times New Roman"/>
          <w:i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位置小球速度减小到零。</w:t>
      </w:r>
      <w:proofErr w:type="spellStart"/>
      <w:r>
        <w:rPr>
          <w:rFonts w:ascii="Times New Roman" w:eastAsia="宋体" w:hAnsi="Times New Roman"/>
        </w:rPr>
        <w:t>不计空气阻力，则小球</w:t>
      </w:r>
      <w:proofErr w:type="spellEnd"/>
      <w:r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Times New Roman" w:eastAsia="宋体" w:hAnsi="Times New Roman"/>
        </w:rPr>
        <w:t>)</w:t>
      </w:r>
    </w:p>
    <w:p w14:paraId="3D63165A" w14:textId="431992AE" w:rsidR="00366CF1" w:rsidRDefault="00000000">
      <w:pPr>
        <w:spacing w:after="0"/>
      </w:pPr>
      <w:r>
        <w:rPr>
          <w:noProof/>
        </w:rPr>
        <w:drawing>
          <wp:inline distT="0" distB="0" distL="0" distR="0" wp14:anchorId="69EDE50C" wp14:editId="6678DFAA">
            <wp:extent cx="624840" cy="7909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14">
        <w:rPr>
          <w:noProof/>
        </w:rPr>
        <w:drawing>
          <wp:inline distT="0" distB="0" distL="0" distR="0" wp14:anchorId="471D0716" wp14:editId="397DCD13">
            <wp:extent cx="2070100" cy="118625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2531" cy="119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5A75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．由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运动到</w:t>
      </w:r>
      <w:r>
        <w:rPr>
          <w:rFonts w:ascii="Times New Roman" w:eastAsia="宋体" w:hAnsi="Times New Roman"/>
          <w:i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时，重力势能的减少量等于弹簧弹性势能的增加量</w:t>
      </w:r>
      <w:r>
        <w:rPr>
          <w:rFonts w:ascii="Times New Roman" w:eastAsia="宋体" w:hAnsi="Times New Roman"/>
          <w:lang w:eastAsia="zh-CN"/>
        </w:rPr>
        <w:t xml:space="preserve">  B</w:t>
      </w:r>
      <w:r>
        <w:rPr>
          <w:rFonts w:ascii="Times New Roman" w:eastAsia="宋体" w:hAnsi="Times New Roman"/>
          <w:lang w:eastAsia="zh-CN"/>
        </w:rPr>
        <w:t>．下落至</w:t>
      </w:r>
      <w:r>
        <w:rPr>
          <w:rFonts w:ascii="Times New Roman" w:eastAsia="宋体" w:hAnsi="Times New Roman"/>
          <w:i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处速度最大</w:t>
      </w:r>
    </w:p>
    <w:p w14:paraId="2163F33A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．由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至</w:t>
      </w:r>
      <w:r>
        <w:rPr>
          <w:rFonts w:ascii="Times New Roman" w:eastAsia="宋体" w:hAnsi="Times New Roman"/>
          <w:i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的过程中机械能守恒</w:t>
      </w:r>
      <w:r>
        <w:rPr>
          <w:rFonts w:ascii="Times New Roman" w:eastAsia="宋体" w:hAnsi="Times New Roman"/>
          <w:lang w:eastAsia="zh-CN"/>
        </w:rPr>
        <w:t xml:space="preserve">  D</w:t>
      </w:r>
      <w:r>
        <w:rPr>
          <w:rFonts w:ascii="Times New Roman" w:eastAsia="宋体" w:hAnsi="Times New Roman"/>
          <w:lang w:eastAsia="zh-CN"/>
        </w:rPr>
        <w:t>．由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至</w:t>
      </w:r>
      <w:r>
        <w:rPr>
          <w:rFonts w:ascii="Times New Roman" w:eastAsia="宋体" w:hAnsi="Times New Roman"/>
          <w:i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的过程中，动能先增大后减小</w:t>
      </w:r>
    </w:p>
    <w:p w14:paraId="1276BECE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21</w:t>
      </w:r>
      <w:r>
        <w:rPr>
          <w:lang w:eastAsia="zh-CN"/>
        </w:rPr>
        <w:t>、题库编号：</w:t>
      </w:r>
      <w:r>
        <w:rPr>
          <w:lang w:eastAsia="zh-CN"/>
        </w:rPr>
        <w:t>202312811KK13</w:t>
      </w:r>
    </w:p>
    <w:p w14:paraId="5FCBE7B2" w14:textId="5086A3AF" w:rsidR="00366CF1" w:rsidRPr="00203C14" w:rsidRDefault="00000000">
      <w:pPr>
        <w:spacing w:after="0"/>
        <w:rPr>
          <w:rFonts w:eastAsia="宋体" w:hint="eastAsia"/>
          <w:lang w:eastAsia="zh-CN"/>
        </w:rPr>
      </w:pP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多选</w:t>
      </w:r>
      <w:r>
        <w:rPr>
          <w:rFonts w:ascii="Times New Roman" w:eastAsia="宋体" w:hAnsi="Times New Roman"/>
          <w:lang w:eastAsia="zh-CN"/>
        </w:rPr>
        <w:t>)(2022·</w:t>
      </w:r>
      <w:r>
        <w:rPr>
          <w:rFonts w:ascii="Times New Roman" w:eastAsia="宋体" w:hAnsi="Times New Roman"/>
          <w:lang w:eastAsia="zh-CN"/>
        </w:rPr>
        <w:t>琼海市</w:t>
      </w:r>
      <w:proofErr w:type="gramStart"/>
      <w:r>
        <w:rPr>
          <w:rFonts w:ascii="Times New Roman" w:eastAsia="宋体" w:hAnsi="Times New Roman"/>
          <w:lang w:eastAsia="zh-CN"/>
        </w:rPr>
        <w:t>嘉积中学</w:t>
      </w:r>
      <w:proofErr w:type="gramEnd"/>
      <w:r>
        <w:rPr>
          <w:rFonts w:ascii="Times New Roman" w:eastAsia="宋体" w:hAnsi="Times New Roman"/>
          <w:lang w:eastAsia="zh-CN"/>
        </w:rPr>
        <w:t>高一月考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 kg</w:t>
      </w:r>
      <w:r>
        <w:rPr>
          <w:rFonts w:ascii="Times New Roman" w:eastAsia="宋体" w:hAnsi="Times New Roman"/>
          <w:lang w:eastAsia="zh-CN"/>
        </w:rPr>
        <w:t>的物体沿水平面向右做直线运动，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时刻受到</w:t>
      </w:r>
      <w:r>
        <w:rPr>
          <w:rFonts w:ascii="Times New Roman" w:eastAsia="宋体" w:hAnsi="Times New Roman"/>
          <w:lang w:eastAsia="zh-CN"/>
        </w:rPr>
        <w:lastRenderedPageBreak/>
        <w:t>一个水平向左的恒力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的作用，如图甲所示，取水平向右为正方向，此物体的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图像如图乙所示，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取</w:t>
      </w:r>
      <w:r>
        <w:rPr>
          <w:rFonts w:ascii="Times New Roman" w:eastAsia="宋体" w:hAnsi="Times New Roman"/>
          <w:lang w:eastAsia="zh-CN"/>
        </w:rPr>
        <w:t>10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，则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2C847999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～</w:t>
      </w:r>
      <w:r>
        <w:rPr>
          <w:rFonts w:ascii="Times New Roman" w:eastAsia="宋体" w:hAnsi="Times New Roman"/>
          <w:lang w:eastAsia="zh-CN"/>
        </w:rPr>
        <w:t>10 s</w:t>
      </w:r>
      <w:r>
        <w:rPr>
          <w:rFonts w:ascii="Times New Roman" w:eastAsia="宋体" w:hAnsi="Times New Roman"/>
          <w:lang w:eastAsia="zh-CN"/>
        </w:rPr>
        <w:t>内物体克服摩擦力做功为</w:t>
      </w:r>
      <w:r>
        <w:rPr>
          <w:rFonts w:ascii="Times New Roman" w:eastAsia="宋体" w:hAnsi="Times New Roman"/>
          <w:lang w:eastAsia="zh-CN"/>
        </w:rPr>
        <w:t>34 J</w:t>
      </w:r>
    </w:p>
    <w:p w14:paraId="7139A591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．</w:t>
      </w:r>
      <w:r>
        <w:rPr>
          <w:rFonts w:ascii="Times New Roman" w:eastAsia="宋体" w:hAnsi="Times New Roman"/>
          <w:lang w:eastAsia="zh-CN"/>
        </w:rPr>
        <w:t>10 s</w:t>
      </w:r>
      <w:r>
        <w:rPr>
          <w:rFonts w:ascii="Times New Roman" w:eastAsia="宋体" w:hAnsi="Times New Roman"/>
          <w:lang w:eastAsia="zh-CN"/>
        </w:rPr>
        <w:t>末物体在计时起点位置左侧</w:t>
      </w:r>
      <w:r>
        <w:rPr>
          <w:rFonts w:ascii="Times New Roman" w:eastAsia="宋体" w:hAnsi="Times New Roman"/>
          <w:lang w:eastAsia="zh-CN"/>
        </w:rPr>
        <w:t>2 m</w:t>
      </w:r>
      <w:r>
        <w:rPr>
          <w:rFonts w:ascii="Times New Roman" w:eastAsia="宋体" w:hAnsi="Times New Roman"/>
          <w:lang w:eastAsia="zh-CN"/>
        </w:rPr>
        <w:t>处</w:t>
      </w:r>
    </w:p>
    <w:p w14:paraId="4B91945A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．物体与水平面间的动摩擦因数为</w:t>
      </w:r>
      <w:r>
        <w:rPr>
          <w:rFonts w:ascii="Times New Roman" w:eastAsia="宋体" w:hAnsi="Times New Roman"/>
          <w:lang w:eastAsia="zh-CN"/>
        </w:rPr>
        <w:t>0.5</w:t>
      </w:r>
    </w:p>
    <w:p w14:paraId="2AF51118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．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～</w:t>
      </w:r>
      <w:r>
        <w:rPr>
          <w:rFonts w:ascii="Times New Roman" w:eastAsia="宋体" w:hAnsi="Times New Roman"/>
          <w:lang w:eastAsia="zh-CN"/>
        </w:rPr>
        <w:t>10 s</w:t>
      </w:r>
      <w:r>
        <w:rPr>
          <w:rFonts w:ascii="Times New Roman" w:eastAsia="宋体" w:hAnsi="Times New Roman"/>
          <w:lang w:eastAsia="zh-CN"/>
        </w:rPr>
        <w:t>内恒力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对物体做功为</w:t>
      </w:r>
      <w:r>
        <w:rPr>
          <w:rFonts w:ascii="Times New Roman" w:eastAsia="宋体" w:hAnsi="Times New Roman"/>
          <w:lang w:eastAsia="zh-CN"/>
        </w:rPr>
        <w:t>102 J</w:t>
      </w:r>
    </w:p>
    <w:p w14:paraId="169D9BBD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22</w:t>
      </w:r>
      <w:r>
        <w:rPr>
          <w:lang w:eastAsia="zh-CN"/>
        </w:rPr>
        <w:t>、题库编号：</w:t>
      </w:r>
      <w:r>
        <w:rPr>
          <w:lang w:eastAsia="zh-CN"/>
        </w:rPr>
        <w:t>2023128Z11K7</w:t>
      </w:r>
    </w:p>
    <w:p w14:paraId="376C6938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多选</w:t>
      </w:r>
      <w:r>
        <w:rPr>
          <w:rFonts w:ascii="Times New Roman" w:eastAsia="宋体" w:hAnsi="Times New Roman"/>
          <w:lang w:eastAsia="zh-CN"/>
        </w:rPr>
        <w:t>)(2022·</w:t>
      </w:r>
      <w:r>
        <w:rPr>
          <w:rFonts w:ascii="Times New Roman" w:eastAsia="宋体" w:hAnsi="Times New Roman"/>
          <w:lang w:eastAsia="zh-CN"/>
        </w:rPr>
        <w:t>永州市高一期末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如图所示，两轮平衡车广受年轻人的喜爱，它由电池驱动，能够输出的最大功率为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，小明驾驶平衡车在水平路面上沿直线运动，受到的阻力恒为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，已知小明和平衡车的总质量为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，从启动到达到最大速度的整个过程中，小明和平衡车可视为质点，不考虑小明对平衡车做功，设平衡车启动后最初的一段时间内是由静止开始做加速度为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的匀加速直线运动，直到达到最大功率，下列说法正确的是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550D4EBA" w14:textId="77777777" w:rsidR="00366CF1" w:rsidRDefault="00000000">
      <w:pPr>
        <w:spacing w:after="0"/>
      </w:pPr>
      <w:r>
        <w:rPr>
          <w:noProof/>
        </w:rPr>
        <w:drawing>
          <wp:inline distT="0" distB="0" distL="0" distR="0" wp14:anchorId="7661AE81" wp14:editId="1C709509">
            <wp:extent cx="1080516" cy="60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170C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．平衡车做匀加速直线运动所用的时间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P</w:instrText>
      </w:r>
      <w:r>
        <w:rPr>
          <w:rFonts w:ascii="Times New Roman" w:eastAsia="宋体" w:hAnsi="Times New Roman"/>
          <w:vertAlign w:val="subscript"/>
          <w:lang w:eastAsia="zh-CN"/>
        </w:rPr>
        <w:instrText>0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</w:instrText>
      </w:r>
      <w:r>
        <w:rPr>
          <w:rFonts w:ascii="Times New Roman" w:eastAsia="宋体" w:hAnsi="Times New Roman"/>
          <w:i/>
          <w:lang w:eastAsia="zh-CN"/>
        </w:rPr>
        <w:instrText>F</w:instrText>
      </w:r>
      <w:r>
        <w:rPr>
          <w:rFonts w:ascii="Times New Roman" w:eastAsia="宋体" w:hAnsi="Times New Roman"/>
          <w:vertAlign w:val="subscript"/>
          <w:lang w:eastAsia="zh-CN"/>
        </w:rPr>
        <w:instrText>f</w:instrText>
      </w:r>
      <w:r>
        <w:rPr>
          <w:rFonts w:ascii="Times New Roman" w:eastAsia="宋体" w:hAnsi="Times New Roman"/>
          <w:lang w:eastAsia="zh-CN"/>
        </w:rPr>
        <w:instrText>＋</w:instrText>
      </w:r>
      <w:r>
        <w:rPr>
          <w:rFonts w:ascii="Times New Roman" w:eastAsia="宋体" w:hAnsi="Times New Roman"/>
          <w:i/>
          <w:lang w:eastAsia="zh-CN"/>
        </w:rPr>
        <w:instrText>ma</w:instrText>
      </w:r>
      <w:r>
        <w:rPr>
          <w:rFonts w:ascii="Times New Roman" w:eastAsia="宋体" w:hAnsi="Times New Roman"/>
          <w:lang w:eastAsia="zh-CN"/>
        </w:rPr>
        <w:instrText></w:instrText>
      </w:r>
      <w:r>
        <w:rPr>
          <w:rFonts w:ascii="Times New Roman" w:eastAsia="宋体" w:hAnsi="Times New Roman"/>
          <w:i/>
          <w:lang w:eastAsia="zh-CN"/>
        </w:rPr>
        <w:instrText>a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</w:p>
    <w:p w14:paraId="518B33A0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．平衡车做匀加速直线运动所用的时间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P</w:instrText>
      </w:r>
      <w:r>
        <w:rPr>
          <w:rFonts w:ascii="Times New Roman" w:eastAsia="宋体" w:hAnsi="Times New Roman"/>
          <w:vertAlign w:val="subscript"/>
          <w:lang w:eastAsia="zh-CN"/>
        </w:rPr>
        <w:instrText>0</w:instrText>
      </w:r>
      <w:r>
        <w:rPr>
          <w:rFonts w:ascii="Times New Roman" w:eastAsia="宋体" w:hAnsi="Times New Roman"/>
          <w:i/>
          <w:lang w:eastAsia="zh-CN"/>
        </w:rPr>
        <w:instrText>,F</w:instrText>
      </w:r>
      <w:r>
        <w:rPr>
          <w:rFonts w:ascii="Times New Roman" w:eastAsia="宋体" w:hAnsi="Times New Roman"/>
          <w:vertAlign w:val="subscript"/>
          <w:lang w:eastAsia="zh-CN"/>
        </w:rPr>
        <w:instrText>f</w:instrText>
      </w:r>
      <w:r>
        <w:rPr>
          <w:rFonts w:ascii="Times New Roman" w:eastAsia="宋体" w:hAnsi="Times New Roman"/>
          <w:i/>
          <w:lang w:eastAsia="zh-CN"/>
        </w:rPr>
        <w:instrText>a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</w:p>
    <w:p w14:paraId="64485C29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．平衡车做匀加速直线运动时，牵引力大小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ma</w:t>
      </w:r>
    </w:p>
    <w:p w14:paraId="47048555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．平衡车做匀加速直线运动时，输出功率与速度成正比</w:t>
      </w:r>
    </w:p>
    <w:p w14:paraId="137BF210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23</w:t>
      </w:r>
      <w:r>
        <w:rPr>
          <w:lang w:eastAsia="zh-CN"/>
        </w:rPr>
        <w:t>、题库编号：</w:t>
      </w:r>
      <w:r>
        <w:rPr>
          <w:lang w:eastAsia="zh-CN"/>
        </w:rPr>
        <w:t>2023128Z12K10</w:t>
      </w:r>
    </w:p>
    <w:p w14:paraId="1501FDAC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多选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如图甲，辘轳是古代民间提水设施，由辘轳头、支架、井绳、水斗等部分构成。如图乙为提水设施工作原理简化图，某次需从井中提取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 kg</w:t>
      </w:r>
      <w:r>
        <w:rPr>
          <w:rFonts w:ascii="Times New Roman" w:eastAsia="宋体" w:hAnsi="Times New Roman"/>
          <w:lang w:eastAsia="zh-CN"/>
        </w:rPr>
        <w:t>的水，辘轳绕绳轮轴半径为</w:t>
      </w:r>
      <w:r>
        <w:rPr>
          <w:rFonts w:ascii="Times New Roman" w:eastAsia="宋体" w:hAnsi="Times New Roman"/>
          <w:i/>
          <w:lang w:eastAsia="zh-CN"/>
        </w:rPr>
        <w:t>r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0.1 m</w:t>
      </w:r>
      <w:r>
        <w:rPr>
          <w:rFonts w:ascii="Times New Roman" w:eastAsia="宋体" w:hAnsi="Times New Roman"/>
          <w:lang w:eastAsia="zh-CN"/>
        </w:rPr>
        <w:t>，水斗的质量为</w:t>
      </w:r>
      <w:r>
        <w:rPr>
          <w:rFonts w:ascii="Times New Roman" w:eastAsia="宋体" w:hAnsi="Times New Roman"/>
          <w:lang w:eastAsia="zh-CN"/>
        </w:rPr>
        <w:t>0.5 kg</w:t>
      </w:r>
      <w:r>
        <w:rPr>
          <w:rFonts w:ascii="Times New Roman" w:eastAsia="宋体" w:hAnsi="Times New Roman"/>
          <w:lang w:eastAsia="zh-CN"/>
        </w:rPr>
        <w:t>，井足够深且井绳的质量、粗细忽略不计。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时刻，轮轴由静止开始绕中心轴转动，其角速度随时间变化规律如图丙所示，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取</w:t>
      </w:r>
      <w:r>
        <w:rPr>
          <w:rFonts w:ascii="Times New Roman" w:eastAsia="宋体" w:hAnsi="Times New Roman"/>
          <w:lang w:eastAsia="zh-CN"/>
        </w:rPr>
        <w:t>10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，则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086D6942" w14:textId="77777777" w:rsidR="00366CF1" w:rsidRDefault="00000000">
      <w:pPr>
        <w:spacing w:after="0"/>
      </w:pPr>
      <w:r>
        <w:rPr>
          <w:noProof/>
        </w:rPr>
        <w:drawing>
          <wp:inline distT="0" distB="0" distL="0" distR="0" wp14:anchorId="26122BA6" wp14:editId="22214DAF">
            <wp:extent cx="2814828" cy="9067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4828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BE2C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．井绳拉力瞬时功率随时间变化规律为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10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 xml:space="preserve">  B</w:t>
      </w:r>
      <w:r>
        <w:rPr>
          <w:rFonts w:ascii="Times New Roman" w:eastAsia="宋体" w:hAnsi="Times New Roman"/>
          <w:lang w:eastAsia="zh-CN"/>
        </w:rPr>
        <w:t>．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～</w:t>
      </w:r>
      <w:r>
        <w:rPr>
          <w:rFonts w:ascii="Times New Roman" w:eastAsia="宋体" w:hAnsi="Times New Roman"/>
          <w:lang w:eastAsia="zh-CN"/>
        </w:rPr>
        <w:t>10 s</w:t>
      </w:r>
      <w:r>
        <w:rPr>
          <w:rFonts w:ascii="Times New Roman" w:eastAsia="宋体" w:hAnsi="Times New Roman"/>
          <w:lang w:eastAsia="zh-CN"/>
        </w:rPr>
        <w:t>内水</w:t>
      </w:r>
      <w:proofErr w:type="gramStart"/>
      <w:r>
        <w:rPr>
          <w:rFonts w:ascii="Times New Roman" w:eastAsia="宋体" w:hAnsi="Times New Roman"/>
          <w:lang w:eastAsia="zh-CN"/>
        </w:rPr>
        <w:t>斗上升</w:t>
      </w:r>
      <w:proofErr w:type="gramEnd"/>
      <w:r>
        <w:rPr>
          <w:rFonts w:ascii="Times New Roman" w:eastAsia="宋体" w:hAnsi="Times New Roman"/>
          <w:lang w:eastAsia="zh-CN"/>
        </w:rPr>
        <w:t>的高度为</w:t>
      </w:r>
      <w:r>
        <w:rPr>
          <w:rFonts w:ascii="Times New Roman" w:eastAsia="宋体" w:hAnsi="Times New Roman"/>
          <w:lang w:eastAsia="zh-CN"/>
        </w:rPr>
        <w:t>4 m</w:t>
      </w:r>
    </w:p>
    <w:p w14:paraId="086B9CD7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～</w:t>
      </w:r>
      <w:r>
        <w:rPr>
          <w:rFonts w:ascii="Times New Roman" w:eastAsia="宋体" w:hAnsi="Times New Roman"/>
          <w:lang w:eastAsia="zh-CN"/>
        </w:rPr>
        <w:t>10 s</w:t>
      </w:r>
      <w:r>
        <w:rPr>
          <w:rFonts w:ascii="Times New Roman" w:eastAsia="宋体" w:hAnsi="Times New Roman"/>
          <w:lang w:eastAsia="zh-CN"/>
        </w:rPr>
        <w:t>内井绳拉力所做的功为</w:t>
      </w:r>
      <w:r>
        <w:rPr>
          <w:rFonts w:ascii="Times New Roman" w:eastAsia="宋体" w:hAnsi="Times New Roman"/>
          <w:lang w:eastAsia="zh-CN"/>
        </w:rPr>
        <w:t>520 J</w:t>
      </w:r>
    </w:p>
    <w:p w14:paraId="236CAB70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．水斗速度随时间变化规律为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0.4</w:t>
      </w:r>
      <w:r>
        <w:rPr>
          <w:rFonts w:ascii="Times New Roman" w:eastAsia="宋体" w:hAnsi="Times New Roman"/>
          <w:i/>
          <w:lang w:eastAsia="zh-CN"/>
        </w:rPr>
        <w:t>t</w:t>
      </w:r>
    </w:p>
    <w:p w14:paraId="1AF9BE88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24</w:t>
      </w:r>
      <w:r>
        <w:rPr>
          <w:lang w:eastAsia="zh-CN"/>
        </w:rPr>
        <w:t>、题库编号：</w:t>
      </w:r>
      <w:r>
        <w:rPr>
          <w:lang w:eastAsia="zh-CN"/>
        </w:rPr>
        <w:t>2023128Z12K12</w:t>
      </w:r>
    </w:p>
    <w:p w14:paraId="7A0F2EE2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多选</w:t>
      </w:r>
      <w:r>
        <w:rPr>
          <w:rFonts w:ascii="Times New Roman" w:eastAsia="宋体" w:hAnsi="Times New Roman"/>
          <w:lang w:eastAsia="zh-CN"/>
        </w:rPr>
        <w:t>)(2023·</w:t>
      </w:r>
      <w:r>
        <w:rPr>
          <w:rFonts w:ascii="Times New Roman" w:eastAsia="宋体" w:hAnsi="Times New Roman"/>
          <w:lang w:eastAsia="zh-CN"/>
        </w:rPr>
        <w:t>内蒙古阿拉善盟第一中学期末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如图所示，</w:t>
      </w:r>
      <w:proofErr w:type="gramStart"/>
      <w:r>
        <w:rPr>
          <w:rFonts w:ascii="Times New Roman" w:eastAsia="宋体" w:hAnsi="Times New Roman"/>
          <w:lang w:eastAsia="zh-CN"/>
        </w:rPr>
        <w:t>一</w:t>
      </w:r>
      <w:proofErr w:type="gramEnd"/>
      <w:r>
        <w:rPr>
          <w:rFonts w:ascii="Times New Roman" w:eastAsia="宋体" w:hAnsi="Times New Roman"/>
          <w:lang w:eastAsia="zh-CN"/>
        </w:rPr>
        <w:t>质量为</w:t>
      </w:r>
      <w:r>
        <w:rPr>
          <w:rFonts w:ascii="Times New Roman" w:eastAsia="宋体" w:hAnsi="Times New Roman"/>
          <w:lang w:eastAsia="zh-CN"/>
        </w:rPr>
        <w:t>2 kg</w:t>
      </w:r>
      <w:r>
        <w:rPr>
          <w:rFonts w:ascii="Times New Roman" w:eastAsia="宋体" w:hAnsi="Times New Roman"/>
          <w:lang w:eastAsia="zh-CN"/>
        </w:rPr>
        <w:t>的木板静止放置在光滑水平面上，质量为</w:t>
      </w:r>
      <w:r>
        <w:rPr>
          <w:rFonts w:ascii="Times New Roman" w:eastAsia="宋体" w:hAnsi="Times New Roman"/>
          <w:lang w:eastAsia="zh-CN"/>
        </w:rPr>
        <w:t>1 kg</w:t>
      </w:r>
      <w:r>
        <w:rPr>
          <w:rFonts w:ascii="Times New Roman" w:eastAsia="宋体" w:hAnsi="Times New Roman"/>
          <w:lang w:eastAsia="zh-CN"/>
        </w:rPr>
        <w:t>的物块以</w:t>
      </w:r>
      <w:r>
        <w:rPr>
          <w:rFonts w:ascii="Times New Roman" w:eastAsia="宋体" w:hAnsi="Times New Roman"/>
          <w:lang w:eastAsia="zh-CN"/>
        </w:rPr>
        <w:t>6 m/s</w:t>
      </w:r>
      <w:r>
        <w:rPr>
          <w:rFonts w:ascii="Times New Roman" w:eastAsia="宋体" w:hAnsi="Times New Roman"/>
          <w:lang w:eastAsia="zh-CN"/>
        </w:rPr>
        <w:t>的速度滑上木板，最后相对静止在木板上。已知木板与物块间的动摩擦因数为</w:t>
      </w:r>
      <w:r>
        <w:rPr>
          <w:rFonts w:ascii="Times New Roman" w:eastAsia="宋体" w:hAnsi="Times New Roman"/>
          <w:lang w:eastAsia="zh-CN"/>
        </w:rPr>
        <w:t>0.4</w:t>
      </w:r>
      <w:r>
        <w:rPr>
          <w:rFonts w:ascii="Times New Roman" w:eastAsia="宋体" w:hAnsi="Times New Roman"/>
          <w:lang w:eastAsia="zh-CN"/>
        </w:rPr>
        <w:t>，重力加速度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取</w:t>
      </w:r>
      <w:r>
        <w:rPr>
          <w:rFonts w:ascii="Times New Roman" w:eastAsia="宋体" w:hAnsi="Times New Roman"/>
          <w:lang w:eastAsia="zh-CN"/>
        </w:rPr>
        <w:t>10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，不计空气阻力，下列关于该过程的说法正确的是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 xml:space="preserve">　　</w:t>
      </w:r>
      <w:r>
        <w:rPr>
          <w:rFonts w:ascii="Times New Roman" w:eastAsia="宋体" w:hAnsi="Times New Roman"/>
          <w:lang w:eastAsia="zh-CN"/>
        </w:rPr>
        <w:t>)</w:t>
      </w:r>
    </w:p>
    <w:p w14:paraId="33869F3F" w14:textId="77777777" w:rsidR="00366CF1" w:rsidRDefault="00000000">
      <w:pPr>
        <w:spacing w:after="0"/>
      </w:pPr>
      <w:r>
        <w:rPr>
          <w:noProof/>
        </w:rPr>
        <w:drawing>
          <wp:inline distT="0" distB="0" distL="0" distR="0" wp14:anchorId="72ADE5E6" wp14:editId="145992A8">
            <wp:extent cx="1263396" cy="3489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F333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．摩擦力对木板做的功为</w:t>
      </w:r>
      <w:r>
        <w:rPr>
          <w:rFonts w:ascii="Times New Roman" w:eastAsia="宋体" w:hAnsi="Times New Roman"/>
          <w:lang w:eastAsia="zh-CN"/>
        </w:rPr>
        <w:t>16 J  B</w:t>
      </w:r>
      <w:r>
        <w:rPr>
          <w:rFonts w:ascii="Times New Roman" w:eastAsia="宋体" w:hAnsi="Times New Roman"/>
          <w:lang w:eastAsia="zh-CN"/>
        </w:rPr>
        <w:t>．摩擦力对物块做的功为－</w:t>
      </w:r>
      <w:r>
        <w:rPr>
          <w:rFonts w:ascii="Times New Roman" w:eastAsia="宋体" w:hAnsi="Times New Roman"/>
          <w:lang w:eastAsia="zh-CN"/>
        </w:rPr>
        <w:t>16 J</w:t>
      </w:r>
    </w:p>
    <w:p w14:paraId="3659D806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．物块滑上木板瞬间，木板的加速度大小为</w:t>
      </w:r>
      <w:r>
        <w:rPr>
          <w:rFonts w:ascii="Times New Roman" w:eastAsia="宋体" w:hAnsi="Times New Roman"/>
          <w:lang w:eastAsia="zh-CN"/>
        </w:rPr>
        <w:t>4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</w:p>
    <w:p w14:paraId="2FC1389F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．木板加速运动的时间为</w:t>
      </w:r>
      <w:r>
        <w:rPr>
          <w:rFonts w:ascii="Times New Roman" w:eastAsia="宋体" w:hAnsi="Times New Roman"/>
          <w:lang w:eastAsia="zh-CN"/>
        </w:rPr>
        <w:t>1 s</w:t>
      </w:r>
    </w:p>
    <w:p w14:paraId="22A5E875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25</w:t>
      </w:r>
      <w:r>
        <w:rPr>
          <w:lang w:eastAsia="zh-CN"/>
        </w:rPr>
        <w:t>、题库编号：</w:t>
      </w:r>
      <w:r>
        <w:rPr>
          <w:lang w:eastAsia="zh-CN"/>
        </w:rPr>
        <w:t>202312812KK11</w:t>
      </w:r>
    </w:p>
    <w:p w14:paraId="51D388ED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如图所示，质量为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 kg</w:t>
      </w:r>
      <w:r>
        <w:rPr>
          <w:rFonts w:ascii="Times New Roman" w:eastAsia="宋体" w:hAnsi="Times New Roman"/>
          <w:lang w:eastAsia="zh-CN"/>
        </w:rPr>
        <w:t>的木块在倾角</w:t>
      </w:r>
      <w:r>
        <w:rPr>
          <w:rFonts w:ascii="Times New Roman" w:eastAsia="宋体" w:hAnsi="Times New Roman"/>
          <w:i/>
        </w:rPr>
        <w:t>θ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37°</w:t>
      </w:r>
      <w:r>
        <w:rPr>
          <w:rFonts w:ascii="Times New Roman" w:eastAsia="宋体" w:hAnsi="Times New Roman"/>
          <w:lang w:eastAsia="zh-CN"/>
        </w:rPr>
        <w:t>的足够长的固定斜面上由静止开始下滑，木块与斜面间的动摩擦因数为</w:t>
      </w:r>
      <w:r>
        <w:rPr>
          <w:rFonts w:ascii="Times New Roman" w:eastAsia="宋体" w:hAnsi="Times New Roman"/>
          <w:i/>
        </w:rPr>
        <w:t>μ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0.5</w:t>
      </w:r>
      <w:r>
        <w:rPr>
          <w:rFonts w:ascii="Times New Roman" w:eastAsia="宋体" w:hAnsi="Times New Roman"/>
          <w:lang w:eastAsia="zh-CN"/>
        </w:rPr>
        <w:t>，已知：</w:t>
      </w:r>
      <w:r>
        <w:rPr>
          <w:rFonts w:ascii="Times New Roman" w:eastAsia="宋体" w:hAnsi="Times New Roman"/>
          <w:lang w:eastAsia="zh-CN"/>
        </w:rPr>
        <w:t>sin 37°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0.6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cos 37°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0.8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取</w:t>
      </w:r>
      <w:r>
        <w:rPr>
          <w:rFonts w:ascii="Times New Roman" w:eastAsia="宋体" w:hAnsi="Times New Roman"/>
          <w:lang w:eastAsia="zh-CN"/>
        </w:rPr>
        <w:t>10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，求：</w:t>
      </w:r>
    </w:p>
    <w:p w14:paraId="3B38BD52" w14:textId="77777777" w:rsidR="00366CF1" w:rsidRDefault="00000000">
      <w:pPr>
        <w:spacing w:after="0"/>
      </w:pPr>
      <w:r>
        <w:rPr>
          <w:noProof/>
        </w:rPr>
        <w:drawing>
          <wp:inline distT="0" distB="0" distL="0" distR="0" wp14:anchorId="4B5BF24D" wp14:editId="216B4173">
            <wp:extent cx="928115" cy="6827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8115" cy="6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C8BC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(1)</w:t>
      </w:r>
      <w:r>
        <w:rPr>
          <w:rFonts w:ascii="Times New Roman" w:eastAsia="宋体" w:hAnsi="Times New Roman"/>
          <w:lang w:eastAsia="zh-CN"/>
        </w:rPr>
        <w:t>前</w:t>
      </w:r>
      <w:r>
        <w:rPr>
          <w:rFonts w:ascii="Times New Roman" w:eastAsia="宋体" w:hAnsi="Times New Roman"/>
          <w:lang w:eastAsia="zh-CN"/>
        </w:rPr>
        <w:t>2 s</w:t>
      </w:r>
      <w:r>
        <w:rPr>
          <w:rFonts w:ascii="Times New Roman" w:eastAsia="宋体" w:hAnsi="Times New Roman"/>
          <w:lang w:eastAsia="zh-CN"/>
        </w:rPr>
        <w:t>内重力做的功；</w:t>
      </w:r>
    </w:p>
    <w:p w14:paraId="13F894E3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(2)</w:t>
      </w:r>
      <w:r>
        <w:rPr>
          <w:rFonts w:ascii="Times New Roman" w:eastAsia="宋体" w:hAnsi="Times New Roman"/>
          <w:lang w:eastAsia="zh-CN"/>
        </w:rPr>
        <w:t>前</w:t>
      </w:r>
      <w:r>
        <w:rPr>
          <w:rFonts w:ascii="Times New Roman" w:eastAsia="宋体" w:hAnsi="Times New Roman"/>
          <w:lang w:eastAsia="zh-CN"/>
        </w:rPr>
        <w:t>2 s</w:t>
      </w:r>
      <w:r>
        <w:rPr>
          <w:rFonts w:ascii="Times New Roman" w:eastAsia="宋体" w:hAnsi="Times New Roman"/>
          <w:lang w:eastAsia="zh-CN"/>
        </w:rPr>
        <w:t>内重力的平均功率；</w:t>
      </w:r>
    </w:p>
    <w:p w14:paraId="427491F8" w14:textId="77777777" w:rsidR="00366CF1" w:rsidRDefault="00000000">
      <w:pPr>
        <w:spacing w:after="0"/>
        <w:rPr>
          <w:rFonts w:ascii="Times New Roman" w:eastAsia="宋体" w:hAnsi="Times New Roman"/>
          <w:lang w:eastAsia="zh-CN"/>
        </w:rPr>
      </w:pPr>
      <w:r>
        <w:rPr>
          <w:rFonts w:ascii="Times New Roman" w:eastAsia="宋体" w:hAnsi="Times New Roman"/>
          <w:lang w:eastAsia="zh-CN"/>
        </w:rPr>
        <w:t>(3)2 s</w:t>
      </w:r>
      <w:r>
        <w:rPr>
          <w:rFonts w:ascii="Times New Roman" w:eastAsia="宋体" w:hAnsi="Times New Roman"/>
          <w:lang w:eastAsia="zh-CN"/>
        </w:rPr>
        <w:t>末重力的瞬时功率。</w:t>
      </w:r>
    </w:p>
    <w:p w14:paraId="401896A5" w14:textId="77777777" w:rsidR="00203C14" w:rsidRDefault="00203C14">
      <w:pPr>
        <w:spacing w:after="0"/>
        <w:rPr>
          <w:rFonts w:ascii="Times New Roman" w:eastAsia="宋体" w:hAnsi="Times New Roman"/>
          <w:lang w:eastAsia="zh-CN"/>
        </w:rPr>
      </w:pPr>
    </w:p>
    <w:p w14:paraId="6CF7569F" w14:textId="77777777" w:rsidR="00203C14" w:rsidRDefault="00203C14">
      <w:pPr>
        <w:spacing w:after="0"/>
        <w:rPr>
          <w:rFonts w:ascii="Times New Roman" w:eastAsia="宋体" w:hAnsi="Times New Roman"/>
          <w:lang w:eastAsia="zh-CN"/>
        </w:rPr>
      </w:pPr>
    </w:p>
    <w:p w14:paraId="5E75BACA" w14:textId="77777777" w:rsidR="00203C14" w:rsidRDefault="00203C14">
      <w:pPr>
        <w:spacing w:after="0"/>
        <w:rPr>
          <w:rFonts w:hint="eastAsia"/>
          <w:lang w:eastAsia="zh-CN"/>
        </w:rPr>
      </w:pPr>
    </w:p>
    <w:p w14:paraId="0D10B834" w14:textId="77777777" w:rsidR="00366CF1" w:rsidRDefault="00000000">
      <w:pPr>
        <w:pStyle w:val="31"/>
        <w:spacing w:before="0" w:line="240" w:lineRule="auto"/>
        <w:rPr>
          <w:lang w:eastAsia="zh-CN"/>
        </w:rPr>
      </w:pPr>
      <w:r>
        <w:rPr>
          <w:lang w:eastAsia="zh-CN"/>
        </w:rPr>
        <w:t>26</w:t>
      </w:r>
      <w:r>
        <w:rPr>
          <w:lang w:eastAsia="zh-CN"/>
        </w:rPr>
        <w:t>、题库编号：</w:t>
      </w:r>
      <w:r>
        <w:rPr>
          <w:lang w:eastAsia="zh-CN"/>
        </w:rPr>
        <w:t>2023128Z11K12</w:t>
      </w:r>
    </w:p>
    <w:p w14:paraId="557765F3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汽车发动机的额定功率为</w:t>
      </w:r>
      <w:r>
        <w:rPr>
          <w:rFonts w:ascii="Times New Roman" w:eastAsia="宋体" w:hAnsi="Times New Roman"/>
          <w:lang w:eastAsia="zh-CN"/>
        </w:rPr>
        <w:t>60 kW</w:t>
      </w:r>
      <w:r>
        <w:rPr>
          <w:rFonts w:ascii="Times New Roman" w:eastAsia="宋体" w:hAnsi="Times New Roman"/>
          <w:lang w:eastAsia="zh-CN"/>
        </w:rPr>
        <w:t>，汽车的质量为</w:t>
      </w:r>
      <w:r>
        <w:rPr>
          <w:rFonts w:ascii="Times New Roman" w:eastAsia="宋体" w:hAnsi="Times New Roman"/>
          <w:lang w:eastAsia="zh-CN"/>
        </w:rPr>
        <w:t>4</w:t>
      </w:r>
      <w:r>
        <w:rPr>
          <w:rFonts w:ascii="Times New Roman" w:eastAsia="宋体" w:hAnsi="Times New Roman"/>
          <w:lang w:eastAsia="zh-CN"/>
        </w:rPr>
        <w:t>吨，当它行驶在坡度为</w:t>
      </w:r>
      <w:r>
        <w:rPr>
          <w:rFonts w:ascii="Times New Roman" w:eastAsia="宋体" w:hAnsi="Times New Roman"/>
          <w:i/>
        </w:rPr>
        <w:t>α</w:t>
      </w:r>
      <w:r>
        <w:rPr>
          <w:rFonts w:ascii="Times New Roman" w:eastAsia="宋体" w:hAnsi="Times New Roman"/>
          <w:lang w:eastAsia="zh-CN"/>
        </w:rPr>
        <w:t xml:space="preserve">(sin </w:t>
      </w:r>
      <w:r>
        <w:rPr>
          <w:rFonts w:ascii="Times New Roman" w:eastAsia="宋体" w:hAnsi="Times New Roman"/>
          <w:i/>
        </w:rPr>
        <w:t>α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0.02)</w:t>
      </w:r>
      <w:r>
        <w:rPr>
          <w:rFonts w:ascii="Times New Roman" w:eastAsia="宋体" w:hAnsi="Times New Roman"/>
          <w:lang w:eastAsia="zh-CN"/>
        </w:rPr>
        <w:t>的长直公路上时，如图所示，所受摩擦力为车重力的</w:t>
      </w:r>
      <w:r>
        <w:rPr>
          <w:rFonts w:ascii="Times New Roman" w:eastAsia="宋体" w:hAnsi="Times New Roman"/>
          <w:lang w:eastAsia="zh-CN"/>
        </w:rPr>
        <w:t>0.1</w:t>
      </w:r>
      <w:r>
        <w:rPr>
          <w:rFonts w:ascii="Times New Roman" w:eastAsia="宋体" w:hAnsi="Times New Roman"/>
          <w:lang w:eastAsia="zh-CN"/>
        </w:rPr>
        <w:t>倍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不计空气阻力，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取</w:t>
      </w:r>
      <w:r>
        <w:rPr>
          <w:rFonts w:ascii="Times New Roman" w:eastAsia="宋体" w:hAnsi="Times New Roman"/>
          <w:lang w:eastAsia="zh-CN"/>
        </w:rPr>
        <w:t>10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lang w:eastAsia="zh-CN"/>
        </w:rPr>
        <w:t>，求：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lang w:eastAsia="zh-CN"/>
        </w:rPr>
        <w:t>结果均保留三位有效数字</w:t>
      </w:r>
      <w:r>
        <w:rPr>
          <w:rFonts w:ascii="Times New Roman" w:eastAsia="宋体" w:hAnsi="Times New Roman"/>
          <w:lang w:eastAsia="zh-CN"/>
        </w:rPr>
        <w:t>)</w:t>
      </w:r>
    </w:p>
    <w:p w14:paraId="608F0AEB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(1)</w:t>
      </w:r>
      <w:r>
        <w:rPr>
          <w:rFonts w:ascii="Times New Roman" w:eastAsia="宋体" w:hAnsi="Times New Roman"/>
          <w:lang w:eastAsia="zh-CN"/>
        </w:rPr>
        <w:t>汽车所能达到的最大速度的大小；</w:t>
      </w:r>
    </w:p>
    <w:p w14:paraId="6AA2CBEF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(2)</w:t>
      </w:r>
      <w:r>
        <w:rPr>
          <w:rFonts w:ascii="Times New Roman" w:eastAsia="宋体" w:hAnsi="Times New Roman"/>
          <w:lang w:eastAsia="zh-CN"/>
        </w:rPr>
        <w:t>若汽车从静止开始以</w:t>
      </w:r>
      <w:r>
        <w:rPr>
          <w:rFonts w:ascii="Times New Roman" w:eastAsia="宋体" w:hAnsi="Times New Roman"/>
          <w:lang w:eastAsia="zh-CN"/>
        </w:rPr>
        <w:t>0.6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的加速度做匀加速直线运动，则此过程能维持多长时间；</w:t>
      </w:r>
    </w:p>
    <w:p w14:paraId="0276859E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(3)</w:t>
      </w:r>
      <w:r>
        <w:rPr>
          <w:rFonts w:ascii="Times New Roman" w:eastAsia="宋体" w:hAnsi="Times New Roman"/>
          <w:lang w:eastAsia="zh-CN"/>
        </w:rPr>
        <w:t>当汽车从静止开始以</w:t>
      </w:r>
      <w:r>
        <w:rPr>
          <w:rFonts w:ascii="Times New Roman" w:eastAsia="宋体" w:hAnsi="Times New Roman"/>
          <w:lang w:eastAsia="zh-CN"/>
        </w:rPr>
        <w:t>0.6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的加速度</w:t>
      </w:r>
      <w:proofErr w:type="gramStart"/>
      <w:r>
        <w:rPr>
          <w:rFonts w:ascii="Times New Roman" w:eastAsia="宋体" w:hAnsi="Times New Roman"/>
          <w:lang w:eastAsia="zh-CN"/>
        </w:rPr>
        <w:t>匀</w:t>
      </w:r>
      <w:proofErr w:type="gramEnd"/>
      <w:r>
        <w:rPr>
          <w:rFonts w:ascii="Times New Roman" w:eastAsia="宋体" w:hAnsi="Times New Roman"/>
          <w:lang w:eastAsia="zh-CN"/>
        </w:rPr>
        <w:t>加速行驶直到</w:t>
      </w:r>
      <w:proofErr w:type="gramStart"/>
      <w:r>
        <w:rPr>
          <w:rFonts w:ascii="Times New Roman" w:eastAsia="宋体" w:hAnsi="Times New Roman"/>
          <w:lang w:eastAsia="zh-CN"/>
        </w:rPr>
        <w:t>匀</w:t>
      </w:r>
      <w:proofErr w:type="gramEnd"/>
      <w:r>
        <w:rPr>
          <w:rFonts w:ascii="Times New Roman" w:eastAsia="宋体" w:hAnsi="Times New Roman"/>
          <w:lang w:eastAsia="zh-CN"/>
        </w:rPr>
        <w:t>加速过程的速度达到最大值的过程中，汽车做功为多少。</w:t>
      </w:r>
    </w:p>
    <w:p w14:paraId="17F0A032" w14:textId="77777777" w:rsidR="00366CF1" w:rsidRDefault="00366CF1">
      <w:pPr>
        <w:spacing w:after="0"/>
        <w:rPr>
          <w:lang w:eastAsia="zh-CN"/>
        </w:rPr>
      </w:pPr>
    </w:p>
    <w:p w14:paraId="053E4E93" w14:textId="77777777" w:rsidR="00366CF1" w:rsidRDefault="00366CF1">
      <w:pPr>
        <w:spacing w:after="0"/>
        <w:rPr>
          <w:lang w:eastAsia="zh-CN"/>
        </w:rPr>
      </w:pPr>
    </w:p>
    <w:p w14:paraId="42590E8E" w14:textId="77777777" w:rsidR="00366CF1" w:rsidRDefault="00366CF1">
      <w:pPr>
        <w:spacing w:after="0"/>
        <w:rPr>
          <w:lang w:eastAsia="zh-CN"/>
        </w:rPr>
      </w:pPr>
    </w:p>
    <w:p w14:paraId="6D903D6B" w14:textId="77777777" w:rsidR="00366CF1" w:rsidRDefault="00366CF1">
      <w:pPr>
        <w:spacing w:after="0"/>
        <w:rPr>
          <w:lang w:eastAsia="zh-CN"/>
        </w:rPr>
      </w:pPr>
    </w:p>
    <w:p w14:paraId="519117EC" w14:textId="77777777" w:rsidR="00366CF1" w:rsidRDefault="00366CF1">
      <w:pPr>
        <w:spacing w:after="0"/>
        <w:rPr>
          <w:lang w:eastAsia="zh-CN"/>
        </w:rPr>
      </w:pPr>
    </w:p>
    <w:p w14:paraId="464FA1DC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将箭搭在弦上，拉弓的整个过程中，拉力对弦做功，</w:t>
      </w:r>
      <w:proofErr w:type="gramStart"/>
      <w:r>
        <w:rPr>
          <w:rFonts w:ascii="Times New Roman" w:eastAsia="宋体" w:hAnsi="Times New Roman"/>
          <w:lang w:eastAsia="zh-CN"/>
        </w:rPr>
        <w:t>故弓机械能</w:t>
      </w:r>
      <w:proofErr w:type="gramEnd"/>
      <w:r>
        <w:rPr>
          <w:rFonts w:ascii="Times New Roman" w:eastAsia="宋体" w:hAnsi="Times New Roman"/>
          <w:lang w:eastAsia="zh-CN"/>
        </w:rPr>
        <w:t>不守恒，故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错误；过山车在动力作用下从轨道上缓慢上行的过程，动能不变，重力势能变大，故机械能不守恒，故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错误；在一根细线的中央悬挂着</w:t>
      </w:r>
      <w:proofErr w:type="gramStart"/>
      <w:r>
        <w:rPr>
          <w:rFonts w:ascii="Times New Roman" w:eastAsia="宋体" w:hAnsi="Times New Roman"/>
          <w:lang w:eastAsia="zh-CN"/>
        </w:rPr>
        <w:t>一</w:t>
      </w:r>
      <w:proofErr w:type="gramEnd"/>
      <w:r>
        <w:rPr>
          <w:rFonts w:ascii="Times New Roman" w:eastAsia="宋体" w:hAnsi="Times New Roman"/>
          <w:lang w:eastAsia="zh-CN"/>
        </w:rPr>
        <w:t>石块，双手拉着细线慢慢分开的过程，动能不变，重力势能增加，故机械能不守恒，故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错误；笔帽抵在桌面放手后圆珠笔弹起的过程中，只有重力和圆珠笔弹力做功，</w:t>
      </w:r>
      <w:proofErr w:type="gramStart"/>
      <w:r>
        <w:rPr>
          <w:rFonts w:ascii="Times New Roman" w:eastAsia="宋体" w:hAnsi="Times New Roman"/>
          <w:lang w:eastAsia="zh-CN"/>
        </w:rPr>
        <w:t>故圆</w:t>
      </w:r>
      <w:proofErr w:type="gramEnd"/>
      <w:r>
        <w:rPr>
          <w:rFonts w:ascii="Times New Roman" w:eastAsia="宋体" w:hAnsi="Times New Roman"/>
          <w:lang w:eastAsia="zh-CN"/>
        </w:rPr>
        <w:t>珠笔机械能守恒，故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正确。</w:t>
      </w:r>
      <w:r>
        <w:rPr>
          <w:rFonts w:ascii="Times New Roman" w:eastAsia="宋体" w:hAnsi="Times New Roman"/>
          <w:lang w:eastAsia="zh-CN"/>
        </w:rPr>
        <w:t>]</w:t>
      </w:r>
    </w:p>
    <w:p w14:paraId="780148B0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D</w:t>
      </w:r>
    </w:p>
    <w:p w14:paraId="644E8AFC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以地面为参考平面，海平面低于地面的高度为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，所以物体在海平面上的重力势能为－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错误；重力做功与路径无关，与初、末位置的高度差有关，抛出点与海平面的高度差为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，并且重力做正功，所以整个过程重力对物体做功为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错误；由动能定理得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k2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，则物体在海平面上的动能为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k2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＋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正确；根据机械能守恒定律知，物体在海平面上的机械能等于抛出时的机械能，为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错误。</w:t>
      </w:r>
      <w:r>
        <w:rPr>
          <w:rFonts w:ascii="Times New Roman" w:eastAsia="宋体" w:hAnsi="Times New Roman"/>
          <w:lang w:eastAsia="zh-CN"/>
        </w:rPr>
        <w:t>]</w:t>
      </w:r>
    </w:p>
    <w:p w14:paraId="3436D9E9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竖直上抛的物体和沿光滑斜面运动的物体，上升到最高点时，速度均为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，由机械能守恒定律得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，所以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v</w:instrText>
      </w:r>
      <w:r>
        <w:rPr>
          <w:rFonts w:ascii="Times New Roman" w:eastAsia="宋体" w:hAnsi="Times New Roman"/>
          <w:vertAlign w:val="subscript"/>
          <w:lang w:eastAsia="zh-CN"/>
        </w:rPr>
        <w:instrText>0</w:instrText>
      </w:r>
      <w:r>
        <w:rPr>
          <w:rFonts w:ascii="Times New Roman" w:eastAsia="宋体" w:hAnsi="Times New Roman"/>
          <w:vertAlign w:val="superscript"/>
          <w:lang w:eastAsia="zh-CN"/>
        </w:rPr>
        <w:instrText>2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</w:instrText>
      </w:r>
      <w:r>
        <w:rPr>
          <w:rFonts w:ascii="Times New Roman" w:eastAsia="宋体" w:hAnsi="Times New Roman"/>
          <w:i/>
          <w:lang w:eastAsia="zh-CN"/>
        </w:rPr>
        <w:instrText>g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，斜上抛的物体在最高点时仍有水平方向的速度，设为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，则</w:t>
      </w:r>
      <w:r>
        <w:rPr>
          <w:rFonts w:ascii="Times New Roman" w:eastAsia="宋体" w:hAnsi="Times New Roman"/>
          <w:i/>
          <w:lang w:eastAsia="zh-CN"/>
        </w:rPr>
        <w:t>mgh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，所以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&lt;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vertAlign w:val="subscript"/>
          <w:lang w:eastAsia="zh-CN"/>
        </w:rPr>
        <w:t>3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正确，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错误。</w:t>
      </w:r>
      <w:r>
        <w:rPr>
          <w:rFonts w:ascii="Times New Roman" w:eastAsia="宋体" w:hAnsi="Times New Roman"/>
          <w:lang w:eastAsia="zh-CN"/>
        </w:rPr>
        <w:t>]</w:t>
      </w:r>
    </w:p>
    <w:p w14:paraId="37529CDB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5</w:t>
      </w:r>
      <w:r>
        <w:rPr>
          <w:lang w:eastAsia="zh-CN"/>
        </w:rPr>
        <w:t>、答案：</w:t>
      </w:r>
    </w:p>
    <w:p w14:paraId="775855E5" w14:textId="77777777" w:rsidR="00366CF1" w:rsidRDefault="00000000">
      <w:pPr>
        <w:spacing w:after="0"/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由题意，两球运动过程中只有重力做功，机械能守恒，初始时两球机械能相等，则经过最低点机械能也相等，即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，设小球质量均为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，悬线长为</w:t>
      </w:r>
      <w:r>
        <w:rPr>
          <w:rFonts w:ascii="Times New Roman" w:eastAsia="宋体" w:hAnsi="Times New Roman"/>
          <w:i/>
          <w:lang w:eastAsia="zh-CN"/>
        </w:rPr>
        <w:t>l</w:t>
      </w:r>
      <w:r>
        <w:rPr>
          <w:rFonts w:ascii="Times New Roman" w:eastAsia="宋体" w:hAnsi="Times New Roman"/>
          <w:lang w:eastAsia="zh-CN"/>
        </w:rPr>
        <w:t>，小球经过最低点时速度大小为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，则根据机械能守恒定律有</w:t>
      </w:r>
      <w:proofErr w:type="spellStart"/>
      <w:r>
        <w:rPr>
          <w:rFonts w:ascii="Times New Roman" w:eastAsia="宋体" w:hAnsi="Times New Roman"/>
          <w:i/>
          <w:lang w:eastAsia="zh-CN"/>
        </w:rPr>
        <w:t>mgl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，根据牛顿第二定律有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v</w:instrText>
      </w:r>
      <w:r>
        <w:rPr>
          <w:rFonts w:ascii="Times New Roman" w:eastAsia="宋体" w:hAnsi="Times New Roman"/>
          <w:vertAlign w:val="superscript"/>
          <w:lang w:eastAsia="zh-CN"/>
        </w:rPr>
        <w:instrText>2</w:instrText>
      </w:r>
      <w:r>
        <w:rPr>
          <w:rFonts w:ascii="Times New Roman" w:eastAsia="宋体" w:hAnsi="Times New Roman"/>
          <w:i/>
          <w:lang w:eastAsia="zh-CN"/>
        </w:rPr>
        <w:instrText>,l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，解得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3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，由上式可知两小球经过最低点时悬线上的拉力大小与悬线长度无关，均为</w:t>
      </w:r>
      <w:r>
        <w:rPr>
          <w:rFonts w:ascii="Times New Roman" w:eastAsia="宋体" w:hAnsi="Times New Roman"/>
          <w:lang w:eastAsia="zh-CN"/>
        </w:rPr>
        <w:t>3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，即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TA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TB</w:t>
      </w:r>
      <w:r>
        <w:rPr>
          <w:rFonts w:ascii="Times New Roman" w:eastAsia="宋体" w:hAnsi="Times New Roman"/>
          <w:lang w:eastAsia="zh-CN"/>
        </w:rPr>
        <w:t>，故选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。</w:t>
      </w:r>
      <w:r>
        <w:rPr>
          <w:rFonts w:ascii="Times New Roman" w:eastAsia="宋体" w:hAnsi="Times New Roman"/>
          <w:lang w:eastAsia="zh-CN"/>
        </w:rPr>
        <w:t>]</w:t>
      </w:r>
    </w:p>
    <w:p w14:paraId="12E43851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6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小孩的加速度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mg</w:instrText>
      </w:r>
      <w:r>
        <w:rPr>
          <w:rFonts w:ascii="Times New Roman" w:eastAsia="宋体" w:hAnsi="Times New Roman"/>
          <w:lang w:eastAsia="zh-CN"/>
        </w:rPr>
        <w:instrText>sin 30°</w:instrText>
      </w:r>
      <w:r>
        <w:rPr>
          <w:rFonts w:ascii="Times New Roman" w:eastAsia="宋体" w:hAnsi="Times New Roman"/>
          <w:i/>
          <w:lang w:eastAsia="zh-CN"/>
        </w:rPr>
        <w:instrText>,m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，由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</w:t>
      </w:r>
      <w:r>
        <w:rPr>
          <w:rFonts w:ascii="Times New Roman" w:eastAsia="宋体" w:hAnsi="Times New Roman"/>
          <w:i/>
          <w:lang w:eastAsia="zh-CN"/>
        </w:rPr>
        <w:t>as</w:t>
      </w:r>
      <w:r>
        <w:rPr>
          <w:rFonts w:ascii="Times New Roman" w:eastAsia="宋体" w:hAnsi="Times New Roman"/>
          <w:lang w:eastAsia="zh-CN"/>
        </w:rPr>
        <w:t>得小孩滑行距离为</w:t>
      </w:r>
      <w:r>
        <w:rPr>
          <w:rFonts w:ascii="Times New Roman" w:eastAsia="宋体" w:hAnsi="Times New Roman"/>
          <w:i/>
          <w:lang w:eastAsia="zh-CN"/>
        </w:rPr>
        <w:t>s</w:t>
      </w:r>
      <w:r>
        <w:rPr>
          <w:rFonts w:ascii="Times New Roman" w:eastAsia="宋体" w:hAnsi="Times New Roman"/>
          <w:lang w:eastAsia="zh-CN"/>
        </w:rPr>
        <w:t>时的速率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\r(</w:instrText>
      </w:r>
      <w:r>
        <w:rPr>
          <w:rFonts w:ascii="Times New Roman" w:eastAsia="宋体" w:hAnsi="Times New Roman"/>
          <w:i/>
          <w:lang w:eastAsia="zh-CN"/>
        </w:rPr>
        <w:instrText>gs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，故此时重力的瞬时功率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mgv</w:t>
      </w:r>
      <w:r>
        <w:rPr>
          <w:rFonts w:ascii="Times New Roman" w:eastAsia="宋体" w:hAnsi="Times New Roman"/>
          <w:lang w:eastAsia="zh-CN"/>
        </w:rPr>
        <w:t>sin</w:t>
      </w:r>
      <w:proofErr w:type="spellEnd"/>
      <w:r>
        <w:rPr>
          <w:rFonts w:ascii="Times New Roman" w:eastAsia="宋体" w:hAnsi="Times New Roman"/>
          <w:lang w:eastAsia="zh-CN"/>
        </w:rPr>
        <w:t xml:space="preserve"> 30°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\r(</w:instrText>
      </w:r>
      <w:r>
        <w:rPr>
          <w:rFonts w:ascii="Times New Roman" w:eastAsia="宋体" w:hAnsi="Times New Roman"/>
          <w:i/>
          <w:lang w:eastAsia="zh-CN"/>
        </w:rPr>
        <w:instrText>gs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正确。</w:t>
      </w:r>
      <w:r>
        <w:rPr>
          <w:rFonts w:ascii="Times New Roman" w:eastAsia="宋体" w:hAnsi="Times New Roman"/>
          <w:lang w:eastAsia="zh-CN"/>
        </w:rPr>
        <w:t>]</w:t>
      </w:r>
    </w:p>
    <w:p w14:paraId="5851344C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7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由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mgv</w:t>
      </w:r>
      <w:r>
        <w:rPr>
          <w:rFonts w:ascii="Times New Roman" w:eastAsia="宋体" w:hAnsi="Times New Roman"/>
          <w:lang w:eastAsia="zh-CN"/>
        </w:rPr>
        <w:t>cos</w:t>
      </w:r>
      <w:proofErr w:type="spellEnd"/>
      <w:r>
        <w:rPr>
          <w:rFonts w:ascii="Times New Roman" w:eastAsia="宋体" w:hAnsi="Times New Roman"/>
          <w:lang w:eastAsia="zh-CN"/>
        </w:rPr>
        <w:t xml:space="preserve"> </w:t>
      </w:r>
      <w:r>
        <w:rPr>
          <w:rFonts w:ascii="Times New Roman" w:eastAsia="宋体" w:hAnsi="Times New Roman"/>
          <w:i/>
        </w:rPr>
        <w:t>α</w:t>
      </w:r>
      <w:r>
        <w:rPr>
          <w:rFonts w:ascii="Times New Roman" w:eastAsia="宋体" w:hAnsi="Times New Roman"/>
          <w:lang w:eastAsia="zh-CN"/>
        </w:rPr>
        <w:t>可知，初状态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，最低点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，中间状态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＞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，所以飞行员所受重力的瞬时功率变化情况是先增大后减小，故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正确。</w:t>
      </w:r>
      <w:r>
        <w:rPr>
          <w:rFonts w:ascii="Times New Roman" w:eastAsia="宋体" w:hAnsi="Times New Roman"/>
          <w:lang w:eastAsia="zh-CN"/>
        </w:rPr>
        <w:t>]</w:t>
      </w:r>
    </w:p>
    <w:p w14:paraId="3E501C47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8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排球抛出后，在竖直方向上做自由落体运动，从出发点开始相同时间内竖直方向运动的位移之比为</w:t>
      </w:r>
      <w:r>
        <w:rPr>
          <w:rFonts w:ascii="Times New Roman" w:eastAsia="宋体" w:hAnsi="Times New Roman"/>
          <w:lang w:eastAsia="zh-CN"/>
        </w:rPr>
        <w:t>1∶3</w:t>
      </w:r>
      <w:r>
        <w:rPr>
          <w:rFonts w:ascii="Times New Roman" w:eastAsia="宋体" w:hAnsi="Times New Roman"/>
          <w:lang w:eastAsia="zh-CN"/>
        </w:rPr>
        <w:t>，即排球从</w:t>
      </w:r>
      <w:r>
        <w:rPr>
          <w:rFonts w:ascii="Times New Roman" w:eastAsia="宋体" w:hAnsi="Times New Roman"/>
          <w:i/>
          <w:lang w:eastAsia="zh-CN"/>
        </w:rPr>
        <w:t>O</w:t>
      </w:r>
      <w:r>
        <w:rPr>
          <w:rFonts w:ascii="Times New Roman" w:eastAsia="宋体" w:hAnsi="Times New Roman"/>
          <w:lang w:eastAsia="zh-CN"/>
        </w:rPr>
        <w:t>点到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点和从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点到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点竖直方向运动的位移大小之比为</w:t>
      </w:r>
      <w:r>
        <w:rPr>
          <w:rFonts w:ascii="Times New Roman" w:eastAsia="宋体" w:hAnsi="Times New Roman"/>
          <w:lang w:eastAsia="zh-CN"/>
        </w:rPr>
        <w:t>1∶3</w:t>
      </w:r>
      <w:r>
        <w:rPr>
          <w:rFonts w:ascii="Times New Roman" w:eastAsia="宋体" w:hAnsi="Times New Roman"/>
          <w:lang w:eastAsia="zh-CN"/>
        </w:rPr>
        <w:t>，根据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  <w:r>
        <w:rPr>
          <w:rFonts w:ascii="Times New Roman" w:eastAsia="宋体" w:hAnsi="Times New Roman"/>
          <w:lang w:eastAsia="zh-CN"/>
        </w:rPr>
        <w:t>可知重力做功之比为</w:t>
      </w:r>
      <w:r>
        <w:rPr>
          <w:rFonts w:ascii="Times New Roman" w:eastAsia="宋体" w:hAnsi="Times New Roman"/>
          <w:lang w:eastAsia="zh-CN"/>
        </w:rPr>
        <w:t>1∶3</w:t>
      </w:r>
      <w:r>
        <w:rPr>
          <w:rFonts w:ascii="Times New Roman" w:eastAsia="宋体" w:hAnsi="Times New Roman"/>
          <w:lang w:eastAsia="zh-CN"/>
        </w:rPr>
        <w:t>，重力做功的平均功率之比为</w:t>
      </w:r>
      <w:r>
        <w:rPr>
          <w:rFonts w:ascii="Times New Roman" w:eastAsia="宋体" w:hAnsi="Times New Roman"/>
          <w:lang w:eastAsia="zh-CN"/>
        </w:rPr>
        <w:t>1∶3</w:t>
      </w:r>
      <w:r>
        <w:rPr>
          <w:rFonts w:ascii="Times New Roman" w:eastAsia="宋体" w:hAnsi="Times New Roman"/>
          <w:lang w:eastAsia="zh-CN"/>
        </w:rPr>
        <w:t>，选项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错误，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正确；由</w:t>
      </w:r>
      <w:proofErr w:type="spellStart"/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i/>
          <w:vertAlign w:val="subscript"/>
          <w:lang w:eastAsia="zh-CN"/>
        </w:rPr>
        <w:t>y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gt</w:t>
      </w:r>
      <w:proofErr w:type="spellEnd"/>
      <w:r>
        <w:rPr>
          <w:rFonts w:ascii="Times New Roman" w:eastAsia="宋体" w:hAnsi="Times New Roman"/>
          <w:lang w:eastAsia="zh-CN"/>
        </w:rPr>
        <w:t>得排球落到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点和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点的竖直速度之比为</w:t>
      </w:r>
      <w:r>
        <w:rPr>
          <w:rFonts w:ascii="Times New Roman" w:eastAsia="宋体" w:hAnsi="Times New Roman"/>
          <w:lang w:eastAsia="zh-CN"/>
        </w:rPr>
        <w:t>1∶2</w:t>
      </w:r>
      <w:r>
        <w:rPr>
          <w:rFonts w:ascii="Times New Roman" w:eastAsia="宋体" w:hAnsi="Times New Roman"/>
          <w:lang w:eastAsia="zh-CN"/>
        </w:rPr>
        <w:t>，又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mgv</w:t>
      </w:r>
      <w:r>
        <w:rPr>
          <w:rFonts w:ascii="Times New Roman" w:eastAsia="宋体" w:hAnsi="Times New Roman"/>
          <w:i/>
          <w:vertAlign w:val="subscript"/>
          <w:lang w:eastAsia="zh-CN"/>
        </w:rPr>
        <w:t>y</w:t>
      </w:r>
      <w:proofErr w:type="spellEnd"/>
      <w:r>
        <w:rPr>
          <w:rFonts w:ascii="Times New Roman" w:eastAsia="宋体" w:hAnsi="Times New Roman"/>
          <w:lang w:eastAsia="zh-CN"/>
        </w:rPr>
        <w:t>，可得重力的瞬时功率之比为</w:t>
      </w:r>
      <w:r>
        <w:rPr>
          <w:rFonts w:ascii="Times New Roman" w:eastAsia="宋体" w:hAnsi="Times New Roman"/>
          <w:lang w:eastAsia="zh-CN"/>
        </w:rPr>
        <w:t>1∶2</w:t>
      </w:r>
      <w:r>
        <w:rPr>
          <w:rFonts w:ascii="Times New Roman" w:eastAsia="宋体" w:hAnsi="Times New Roman"/>
          <w:lang w:eastAsia="zh-CN"/>
        </w:rPr>
        <w:t>，选项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错误；排球落到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点和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点的竖直速度之比为</w:t>
      </w:r>
      <w:r>
        <w:rPr>
          <w:rFonts w:ascii="Times New Roman" w:eastAsia="宋体" w:hAnsi="Times New Roman"/>
          <w:lang w:eastAsia="zh-CN"/>
        </w:rPr>
        <w:t>1∶2</w:t>
      </w:r>
      <w:r>
        <w:rPr>
          <w:rFonts w:ascii="Times New Roman" w:eastAsia="宋体" w:hAnsi="Times New Roman"/>
          <w:lang w:eastAsia="zh-CN"/>
        </w:rPr>
        <w:t>，水平速度相同，根据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\r(</w:instrText>
      </w:r>
      <w:r>
        <w:rPr>
          <w:rFonts w:ascii="Times New Roman" w:eastAsia="宋体" w:hAnsi="Times New Roman"/>
          <w:i/>
          <w:lang w:eastAsia="zh-CN"/>
        </w:rPr>
        <w:instrText>v</w:instrText>
      </w:r>
      <w:r>
        <w:rPr>
          <w:rFonts w:ascii="Times New Roman" w:eastAsia="宋体" w:hAnsi="Times New Roman"/>
          <w:i/>
          <w:vertAlign w:val="subscript"/>
          <w:lang w:eastAsia="zh-CN"/>
        </w:rPr>
        <w:instrText>x</w:instrText>
      </w:r>
      <w:r>
        <w:rPr>
          <w:rFonts w:ascii="Times New Roman" w:eastAsia="宋体" w:hAnsi="Times New Roman"/>
          <w:vertAlign w:val="superscript"/>
          <w:lang w:eastAsia="zh-CN"/>
        </w:rPr>
        <w:instrText>2</w:instrText>
      </w:r>
      <w:r>
        <w:rPr>
          <w:rFonts w:ascii="Times New Roman" w:eastAsia="宋体" w:hAnsi="Times New Roman"/>
          <w:lang w:eastAsia="zh-CN"/>
        </w:rPr>
        <w:instrText>＋</w:instrText>
      </w:r>
      <w:r>
        <w:rPr>
          <w:rFonts w:ascii="Times New Roman" w:eastAsia="宋体" w:hAnsi="Times New Roman"/>
          <w:i/>
          <w:lang w:eastAsia="zh-CN"/>
        </w:rPr>
        <w:instrText>v</w:instrText>
      </w:r>
      <w:r>
        <w:rPr>
          <w:rFonts w:ascii="Times New Roman" w:eastAsia="宋体" w:hAnsi="Times New Roman"/>
          <w:i/>
          <w:vertAlign w:val="subscript"/>
          <w:lang w:eastAsia="zh-CN"/>
        </w:rPr>
        <w:instrText>y</w:instrText>
      </w:r>
      <w:r>
        <w:rPr>
          <w:rFonts w:ascii="Times New Roman" w:eastAsia="宋体" w:hAnsi="Times New Roman"/>
          <w:vertAlign w:val="superscript"/>
          <w:lang w:eastAsia="zh-CN"/>
        </w:rPr>
        <w:instrText>2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，可知排球运动到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点和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点时的速度之比不为</w:t>
      </w:r>
      <w:r>
        <w:rPr>
          <w:rFonts w:ascii="Times New Roman" w:eastAsia="宋体" w:hAnsi="Times New Roman"/>
          <w:lang w:eastAsia="zh-CN"/>
        </w:rPr>
        <w:t>1∶2</w:t>
      </w:r>
      <w:r>
        <w:rPr>
          <w:rFonts w:ascii="Times New Roman" w:eastAsia="宋体" w:hAnsi="Times New Roman"/>
          <w:lang w:eastAsia="zh-CN"/>
        </w:rPr>
        <w:t>，选项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错误。</w:t>
      </w:r>
      <w:r>
        <w:rPr>
          <w:rFonts w:ascii="Times New Roman" w:eastAsia="宋体" w:hAnsi="Times New Roman"/>
          <w:lang w:eastAsia="zh-CN"/>
        </w:rPr>
        <w:t>]</w:t>
      </w:r>
    </w:p>
    <w:p w14:paraId="2259B360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9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设斜面高度为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，倾角为</w:t>
      </w:r>
      <w:r>
        <w:rPr>
          <w:rFonts w:ascii="Times New Roman" w:eastAsia="宋体" w:hAnsi="Times New Roman"/>
          <w:i/>
        </w:rPr>
        <w:t>θ</w:t>
      </w:r>
      <w:r>
        <w:rPr>
          <w:rFonts w:ascii="Times New Roman" w:eastAsia="宋体" w:hAnsi="Times New Roman"/>
          <w:lang w:eastAsia="zh-CN"/>
        </w:rPr>
        <w:t>，因为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两球竖直方向均做自由落体运动，故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同时落地，即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\r(\f(2</w:instrText>
      </w:r>
      <w:r>
        <w:rPr>
          <w:rFonts w:ascii="Times New Roman" w:eastAsia="宋体" w:hAnsi="Times New Roman"/>
          <w:i/>
          <w:lang w:eastAsia="zh-CN"/>
        </w:rPr>
        <w:instrText>h,g</w:instrText>
      </w:r>
      <w:r>
        <w:rPr>
          <w:rFonts w:ascii="Times New Roman" w:eastAsia="宋体" w:hAnsi="Times New Roman"/>
          <w:lang w:eastAsia="zh-CN"/>
        </w:rPr>
        <w:instrText>))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小球在斜面上满足</w:t>
      </w:r>
      <w:proofErr w:type="spellStart"/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sin</w:t>
      </w:r>
      <w:proofErr w:type="spellEnd"/>
      <w:r>
        <w:rPr>
          <w:rFonts w:ascii="Times New Roman" w:eastAsia="宋体" w:hAnsi="Times New Roman"/>
          <w:lang w:eastAsia="zh-CN"/>
        </w:rPr>
        <w:t xml:space="preserve"> </w:t>
      </w:r>
      <w:r>
        <w:rPr>
          <w:rFonts w:ascii="Times New Roman" w:eastAsia="宋体" w:hAnsi="Times New Roman"/>
          <w:i/>
        </w:rPr>
        <w:t>θ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ma</w:t>
      </w:r>
      <w:r>
        <w:rPr>
          <w:rFonts w:ascii="Times New Roman" w:eastAsia="宋体" w:hAnsi="Times New Roman"/>
          <w:lang w:eastAsia="zh-CN"/>
        </w:rPr>
        <w:t>，所以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\r(\f(2</w:instrText>
      </w:r>
      <w:r>
        <w:rPr>
          <w:rFonts w:ascii="Times New Roman" w:eastAsia="宋体" w:hAnsi="Times New Roman"/>
          <w:i/>
          <w:lang w:eastAsia="zh-CN"/>
        </w:rPr>
        <w:instrText>x,a</w:instrText>
      </w:r>
      <w:r>
        <w:rPr>
          <w:rFonts w:ascii="Times New Roman" w:eastAsia="宋体" w:hAnsi="Times New Roman"/>
          <w:lang w:eastAsia="zh-CN"/>
        </w:rPr>
        <w:instrText>))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\r(\f(2</w:instrText>
      </w:r>
      <w:r>
        <w:rPr>
          <w:rFonts w:ascii="Times New Roman" w:eastAsia="宋体" w:hAnsi="Times New Roman"/>
          <w:i/>
          <w:lang w:eastAsia="zh-CN"/>
        </w:rPr>
        <w:instrText>h,g</w:instrText>
      </w:r>
      <w:r>
        <w:rPr>
          <w:rFonts w:ascii="Times New Roman" w:eastAsia="宋体" w:hAnsi="Times New Roman"/>
          <w:lang w:eastAsia="zh-CN"/>
        </w:rPr>
        <w:instrText>sin</w:instrText>
      </w:r>
      <w:r>
        <w:rPr>
          <w:rFonts w:ascii="Times New Roman" w:eastAsia="宋体" w:hAnsi="Times New Roman"/>
          <w:vertAlign w:val="superscript"/>
          <w:lang w:eastAsia="zh-CN"/>
        </w:rPr>
        <w:instrText>2</w:instrText>
      </w:r>
      <w:r>
        <w:rPr>
          <w:rFonts w:ascii="Times New Roman" w:eastAsia="宋体" w:hAnsi="Times New Roman"/>
          <w:i/>
        </w:rPr>
        <w:instrText>θ</w:instrText>
      </w:r>
      <w:r>
        <w:rPr>
          <w:rFonts w:ascii="Times New Roman" w:eastAsia="宋体" w:hAnsi="Times New Roman"/>
          <w:lang w:eastAsia="zh-CN"/>
        </w:rPr>
        <w:instrText>))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，所以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先落地，故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错误；由</w:t>
      </w:r>
      <w:r>
        <w:rPr>
          <w:rFonts w:ascii="Times New Roman" w:eastAsia="宋体" w:hAnsi="Times New Roman"/>
          <w:i/>
        </w:rPr>
        <w:fldChar w:fldCharType="begin"/>
      </w:r>
      <w:r>
        <w:rPr>
          <w:rFonts w:ascii="Times New Roman" w:eastAsia="宋体" w:hAnsi="Times New Roman"/>
          <w:i/>
          <w:lang w:eastAsia="zh-CN"/>
        </w:rPr>
        <w:instrText>eq \x\to(P)</w:instrText>
      </w:r>
      <w:r>
        <w:rPr>
          <w:rFonts w:ascii="Times New Roman" w:eastAsia="宋体" w:hAnsi="Times New Roman"/>
          <w:i/>
        </w:rPr>
        <w:fldChar w:fldCharType="end"/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W,t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mgh,t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可得，从开始运动到落地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和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两小球重力的平均功率相等，故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正确；由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</w:t>
      </w:r>
      <w:r>
        <w:rPr>
          <w:rFonts w:ascii="Times New Roman" w:eastAsia="宋体" w:hAnsi="Times New Roman"/>
          <w:i/>
          <w:lang w:eastAsia="zh-CN"/>
        </w:rPr>
        <w:t>ax</w:t>
      </w:r>
      <w:r>
        <w:rPr>
          <w:rFonts w:ascii="Times New Roman" w:eastAsia="宋体" w:hAnsi="Times New Roman"/>
          <w:lang w:eastAsia="zh-CN"/>
        </w:rPr>
        <w:t>知，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两球落地速度大小相等，但是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小球速度沿着斜面向下，故竖直方向的分速度小于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小球竖直方向速度，故落地瞬间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小球重力的功率大于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小球重力的功率，故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错误；由平抛运动规律可知，</w:t>
      </w:r>
      <w:proofErr w:type="spellStart"/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C</w:t>
      </w:r>
      <w:proofErr w:type="spellEnd"/>
      <w:r>
        <w:rPr>
          <w:rFonts w:ascii="Times New Roman" w:eastAsia="宋体" w:hAnsi="Times New Roman"/>
          <w:lang w:eastAsia="zh-CN"/>
        </w:rPr>
        <w:t>&gt;</w:t>
      </w:r>
      <w:proofErr w:type="spellStart"/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A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B</w:t>
      </w:r>
      <w:proofErr w:type="spellEnd"/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错误。</w:t>
      </w:r>
      <w:r>
        <w:rPr>
          <w:rFonts w:ascii="Times New Roman" w:eastAsia="宋体" w:hAnsi="Times New Roman"/>
          <w:lang w:eastAsia="zh-CN"/>
        </w:rPr>
        <w:t>]</w:t>
      </w:r>
    </w:p>
    <w:p w14:paraId="66432CB6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10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第</w:t>
      </w:r>
      <w:r>
        <w:rPr>
          <w:rFonts w:ascii="Times New Roman" w:eastAsia="宋体" w:hAnsi="Times New Roman"/>
          <w:lang w:eastAsia="zh-CN"/>
        </w:rPr>
        <w:t>5 s</w:t>
      </w:r>
      <w:r>
        <w:rPr>
          <w:rFonts w:ascii="Times New Roman" w:eastAsia="宋体" w:hAnsi="Times New Roman"/>
          <w:lang w:eastAsia="zh-CN"/>
        </w:rPr>
        <w:t>时，汽车的功率达到额定功率，前</w:t>
      </w:r>
      <w:r>
        <w:rPr>
          <w:rFonts w:ascii="Times New Roman" w:eastAsia="宋体" w:hAnsi="Times New Roman"/>
          <w:lang w:eastAsia="zh-CN"/>
        </w:rPr>
        <w:t>5 s</w:t>
      </w:r>
      <w:r>
        <w:rPr>
          <w:rFonts w:ascii="Times New Roman" w:eastAsia="宋体" w:hAnsi="Times New Roman"/>
          <w:lang w:eastAsia="zh-CN"/>
        </w:rPr>
        <w:t>由牛顿第二定律可知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ma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vertAlign w:val="subscript"/>
          <w:lang w:eastAsia="zh-CN"/>
        </w:rPr>
        <w:t>额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Fv</w:t>
      </w:r>
      <w:proofErr w:type="spellEnd"/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0.1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，联立解得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4 000 N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2 000 kg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错误；汽车的最大速度</w:t>
      </w:r>
      <w:proofErr w:type="spellStart"/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max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P</w:instrText>
      </w:r>
      <w:r>
        <w:rPr>
          <w:rFonts w:ascii="Times New Roman" w:eastAsia="宋体" w:hAnsi="Times New Roman"/>
          <w:vertAlign w:val="subscript"/>
          <w:lang w:eastAsia="zh-CN"/>
        </w:rPr>
        <w:instrText>额</w:instrText>
      </w:r>
      <w:r>
        <w:rPr>
          <w:rFonts w:ascii="Times New Roman" w:eastAsia="宋体" w:hAnsi="Times New Roman"/>
          <w:i/>
          <w:lang w:eastAsia="zh-CN"/>
        </w:rPr>
        <w:instrText>,F</w:instrText>
      </w:r>
      <w:r>
        <w:rPr>
          <w:rFonts w:ascii="Times New Roman" w:eastAsia="宋体" w:hAnsi="Times New Roman"/>
          <w:vertAlign w:val="subscript"/>
          <w:lang w:eastAsia="zh-CN"/>
        </w:rPr>
        <w:instrText>f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10 m/s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错误；在前</w:t>
      </w:r>
      <w:r>
        <w:rPr>
          <w:rFonts w:ascii="Times New Roman" w:eastAsia="宋体" w:hAnsi="Times New Roman"/>
          <w:lang w:eastAsia="zh-CN"/>
        </w:rPr>
        <w:t>5 s</w:t>
      </w:r>
      <w:r>
        <w:rPr>
          <w:rFonts w:ascii="Times New Roman" w:eastAsia="宋体" w:hAnsi="Times New Roman"/>
          <w:lang w:eastAsia="zh-CN"/>
        </w:rPr>
        <w:t>内，汽车做匀加速直线运动，由题图乙可知前</w:t>
      </w:r>
      <w:r>
        <w:rPr>
          <w:rFonts w:ascii="Times New Roman" w:eastAsia="宋体" w:hAnsi="Times New Roman"/>
          <w:lang w:eastAsia="zh-CN"/>
        </w:rPr>
        <w:t>5 s</w:t>
      </w:r>
      <w:r>
        <w:rPr>
          <w:rFonts w:ascii="Times New Roman" w:eastAsia="宋体" w:hAnsi="Times New Roman"/>
          <w:lang w:eastAsia="zh-CN"/>
        </w:rPr>
        <w:t>的位移</w:t>
      </w:r>
      <w:r>
        <w:rPr>
          <w:rFonts w:ascii="Times New Roman" w:eastAsia="宋体" w:hAnsi="Times New Roman"/>
          <w:i/>
          <w:lang w:eastAsia="zh-CN"/>
        </w:rPr>
        <w:t>x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\f(5×5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 xml:space="preserve"> m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12.5 m</w:t>
      </w:r>
      <w:r>
        <w:rPr>
          <w:rFonts w:ascii="Times New Roman" w:eastAsia="宋体" w:hAnsi="Times New Roman"/>
          <w:lang w:eastAsia="zh-CN"/>
        </w:rPr>
        <w:t>，阻力对汽车所做的功为</w:t>
      </w:r>
      <w:proofErr w:type="spellStart"/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vertAlign w:val="subscript"/>
          <w:lang w:eastAsia="zh-CN"/>
        </w:rPr>
        <w:t>f</w:t>
      </w:r>
      <w:proofErr w:type="spellEnd"/>
      <w:r>
        <w:rPr>
          <w:rFonts w:ascii="Times New Roman" w:eastAsia="宋体" w:hAnsi="Times New Roman"/>
          <w:lang w:eastAsia="zh-CN"/>
        </w:rPr>
        <w:t>＝－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f</w:t>
      </w:r>
      <w:r>
        <w:rPr>
          <w:rFonts w:ascii="Times New Roman" w:eastAsia="宋体" w:hAnsi="Times New Roman"/>
          <w:i/>
          <w:lang w:eastAsia="zh-CN"/>
        </w:rPr>
        <w:t>x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＝－</w:t>
      </w:r>
      <w:r>
        <w:rPr>
          <w:rFonts w:ascii="Times New Roman" w:eastAsia="宋体" w:hAnsi="Times New Roman"/>
          <w:lang w:eastAsia="zh-CN"/>
        </w:rPr>
        <w:t>0.1</w:t>
      </w:r>
      <w:r>
        <w:rPr>
          <w:rFonts w:ascii="Times New Roman" w:eastAsia="宋体" w:hAnsi="Times New Roman"/>
          <w:i/>
          <w:lang w:eastAsia="zh-CN"/>
        </w:rPr>
        <w:t>mgx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＝－</w:t>
      </w:r>
      <w:r>
        <w:rPr>
          <w:rFonts w:ascii="Times New Roman" w:eastAsia="宋体" w:hAnsi="Times New Roman"/>
          <w:lang w:eastAsia="zh-CN"/>
        </w:rPr>
        <w:t>25 kJ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错误；在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～</w:t>
      </w:r>
      <w:r>
        <w:rPr>
          <w:rFonts w:ascii="Times New Roman" w:eastAsia="宋体" w:hAnsi="Times New Roman"/>
          <w:lang w:eastAsia="zh-CN"/>
        </w:rPr>
        <w:t>5 s</w:t>
      </w:r>
      <w:r>
        <w:rPr>
          <w:rFonts w:ascii="Times New Roman" w:eastAsia="宋体" w:hAnsi="Times New Roman"/>
          <w:lang w:eastAsia="zh-CN"/>
        </w:rPr>
        <w:t>内，牵引力恒定，则牵引力做的功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Fx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lastRenderedPageBreak/>
        <w:t>＝</w:t>
      </w:r>
      <w:r>
        <w:rPr>
          <w:rFonts w:ascii="Times New Roman" w:eastAsia="宋体" w:hAnsi="Times New Roman"/>
          <w:lang w:eastAsia="zh-CN"/>
        </w:rPr>
        <w:t>50 000 J</w:t>
      </w:r>
      <w:r>
        <w:rPr>
          <w:rFonts w:ascii="Times New Roman" w:eastAsia="宋体" w:hAnsi="Times New Roman"/>
          <w:lang w:eastAsia="zh-CN"/>
        </w:rPr>
        <w:t>，在</w:t>
      </w:r>
      <w:r>
        <w:rPr>
          <w:rFonts w:ascii="Times New Roman" w:eastAsia="宋体" w:hAnsi="Times New Roman"/>
          <w:lang w:eastAsia="zh-CN"/>
        </w:rPr>
        <w:t>5</w:t>
      </w:r>
      <w:r>
        <w:rPr>
          <w:rFonts w:ascii="Times New Roman" w:eastAsia="宋体" w:hAnsi="Times New Roman"/>
          <w:lang w:eastAsia="zh-CN"/>
        </w:rPr>
        <w:t>～</w:t>
      </w:r>
      <w:r>
        <w:rPr>
          <w:rFonts w:ascii="Times New Roman" w:eastAsia="宋体" w:hAnsi="Times New Roman"/>
          <w:lang w:eastAsia="zh-CN"/>
        </w:rPr>
        <w:t>15 s</w:t>
      </w:r>
      <w:r>
        <w:rPr>
          <w:rFonts w:ascii="Times New Roman" w:eastAsia="宋体" w:hAnsi="Times New Roman"/>
          <w:lang w:eastAsia="zh-CN"/>
        </w:rPr>
        <w:t>内，汽车功率恒定，则牵引力做的功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vertAlign w:val="subscript"/>
          <w:lang w:eastAsia="zh-CN"/>
        </w:rPr>
        <w:t>额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200 000 J</w:t>
      </w:r>
      <w:r>
        <w:rPr>
          <w:rFonts w:ascii="Times New Roman" w:eastAsia="宋体" w:hAnsi="Times New Roman"/>
          <w:lang w:eastAsia="zh-CN"/>
        </w:rPr>
        <w:t>，在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～</w:t>
      </w:r>
      <w:r>
        <w:rPr>
          <w:rFonts w:ascii="Times New Roman" w:eastAsia="宋体" w:hAnsi="Times New Roman"/>
          <w:lang w:eastAsia="zh-CN"/>
        </w:rPr>
        <w:t>15 s</w:t>
      </w:r>
      <w:r>
        <w:rPr>
          <w:rFonts w:ascii="Times New Roman" w:eastAsia="宋体" w:hAnsi="Times New Roman"/>
          <w:lang w:eastAsia="zh-CN"/>
        </w:rPr>
        <w:t>内，牵引力对汽车做功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＋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250 kJ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正确。</w:t>
      </w:r>
      <w:r>
        <w:rPr>
          <w:rFonts w:ascii="Times New Roman" w:eastAsia="宋体" w:hAnsi="Times New Roman"/>
          <w:lang w:eastAsia="zh-CN"/>
        </w:rPr>
        <w:t>]</w:t>
      </w:r>
    </w:p>
    <w:p w14:paraId="3A171CDB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11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取桌面为参考平面，则初始位置甲装置的重力势能为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p1</w:t>
      </w:r>
      <w:r>
        <w:rPr>
          <w:rFonts w:ascii="Times New Roman" w:eastAsia="宋体" w:hAnsi="Times New Roman"/>
          <w:lang w:eastAsia="zh-CN"/>
        </w:rPr>
        <w:t>＝－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mgL,</w:instrText>
      </w:r>
      <w:r>
        <w:rPr>
          <w:rFonts w:ascii="Times New Roman" w:eastAsia="宋体" w:hAnsi="Times New Roman"/>
          <w:lang w:eastAsia="zh-CN"/>
        </w:rPr>
        <w:instrText>4)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，离开桌面</w:t>
      </w:r>
      <w:proofErr w:type="gramStart"/>
      <w:r>
        <w:rPr>
          <w:rFonts w:ascii="Times New Roman" w:eastAsia="宋体" w:hAnsi="Times New Roman"/>
          <w:lang w:eastAsia="zh-CN"/>
        </w:rPr>
        <w:t>时整体</w:t>
      </w:r>
      <w:proofErr w:type="gramEnd"/>
      <w:r>
        <w:rPr>
          <w:rFonts w:ascii="Times New Roman" w:eastAsia="宋体" w:hAnsi="Times New Roman"/>
          <w:lang w:eastAsia="zh-CN"/>
        </w:rPr>
        <w:t>重力势能为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p2</w:t>
      </w:r>
      <w:r>
        <w:rPr>
          <w:rFonts w:ascii="Times New Roman" w:eastAsia="宋体" w:hAnsi="Times New Roman"/>
          <w:lang w:eastAsia="zh-CN"/>
        </w:rPr>
        <w:t>＝－</w:t>
      </w:r>
      <w:proofErr w:type="spellStart"/>
      <w:r>
        <w:rPr>
          <w:rFonts w:ascii="Times New Roman" w:eastAsia="宋体" w:hAnsi="Times New Roman"/>
          <w:i/>
          <w:lang w:eastAsia="zh-CN"/>
        </w:rPr>
        <w:t>mgL</w:t>
      </w:r>
      <w:proofErr w:type="spellEnd"/>
      <w:r>
        <w:rPr>
          <w:rFonts w:ascii="Times New Roman" w:eastAsia="宋体" w:hAnsi="Times New Roman"/>
          <w:lang w:eastAsia="zh-CN"/>
        </w:rPr>
        <w:t>，则甲装置重力势能减少了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\f(3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4)</w:instrText>
      </w:r>
      <w:r>
        <w:rPr>
          <w:rFonts w:ascii="Times New Roman" w:eastAsia="宋体" w:hAnsi="Times New Roman"/>
        </w:rPr>
        <w:fldChar w:fldCharType="end"/>
      </w:r>
      <w:proofErr w:type="spellStart"/>
      <w:r>
        <w:rPr>
          <w:rFonts w:ascii="Times New Roman" w:eastAsia="宋体" w:hAnsi="Times New Roman"/>
          <w:i/>
          <w:lang w:eastAsia="zh-CN"/>
        </w:rPr>
        <w:t>mgL</w:t>
      </w:r>
      <w:proofErr w:type="spellEnd"/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正确；小球下降高度为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L,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，所以乙装置重力势能减少了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mgL,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错误；重力做的正功等于重力势能减少量，所以甲装置重力做的功大于乙装置重力做的功，故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错误；甲装置重力势能减少量大于乙装置重力势能减少量，故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错误。</w:t>
      </w:r>
      <w:r>
        <w:rPr>
          <w:rFonts w:ascii="Times New Roman" w:eastAsia="宋体" w:hAnsi="Times New Roman"/>
          <w:lang w:eastAsia="zh-CN"/>
        </w:rPr>
        <w:t>]</w:t>
      </w:r>
    </w:p>
    <w:p w14:paraId="23BAD620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12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设两木块的质量均为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，开始时弹簧形变量为</w:t>
      </w:r>
      <w:r>
        <w:rPr>
          <w:rFonts w:ascii="Times New Roman" w:eastAsia="宋体" w:hAnsi="Times New Roman"/>
          <w:i/>
          <w:lang w:eastAsia="zh-CN"/>
        </w:rPr>
        <w:t>x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，有</w:t>
      </w:r>
      <w:r>
        <w:rPr>
          <w:rFonts w:ascii="Times New Roman" w:eastAsia="宋体" w:hAnsi="Times New Roman"/>
          <w:i/>
          <w:lang w:eastAsia="zh-CN"/>
        </w:rPr>
        <w:t>kx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，设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刚要离开地面时弹簧形变量为</w:t>
      </w:r>
      <w:r>
        <w:rPr>
          <w:rFonts w:ascii="Times New Roman" w:eastAsia="宋体" w:hAnsi="Times New Roman"/>
          <w:i/>
          <w:lang w:eastAsia="zh-CN"/>
        </w:rPr>
        <w:t>x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，有</w:t>
      </w:r>
      <w:r>
        <w:rPr>
          <w:rFonts w:ascii="Times New Roman" w:eastAsia="宋体" w:hAnsi="Times New Roman"/>
          <w:i/>
          <w:lang w:eastAsia="zh-CN"/>
        </w:rPr>
        <w:t>kx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，可知</w:t>
      </w:r>
      <w:r>
        <w:rPr>
          <w:rFonts w:ascii="Times New Roman" w:eastAsia="宋体" w:hAnsi="Times New Roman"/>
          <w:i/>
          <w:lang w:eastAsia="zh-CN"/>
        </w:rPr>
        <w:t>x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x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，所以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p1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p2</w:t>
      </w:r>
      <w:r>
        <w:rPr>
          <w:rFonts w:ascii="Times New Roman" w:eastAsia="宋体" w:hAnsi="Times New Roman"/>
          <w:lang w:eastAsia="zh-CN"/>
        </w:rPr>
        <w:t>，</w:t>
      </w:r>
      <w:proofErr w:type="spellStart"/>
      <w:r>
        <w:rPr>
          <w:rFonts w:ascii="Times New Roman" w:eastAsia="宋体" w:hAnsi="Times New Roman"/>
        </w:rPr>
        <w:t>Δ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正确，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错误。</w:t>
      </w:r>
      <w:r>
        <w:rPr>
          <w:rFonts w:ascii="Times New Roman" w:eastAsia="宋体" w:hAnsi="Times New Roman"/>
          <w:lang w:eastAsia="zh-CN"/>
        </w:rPr>
        <w:t>]</w:t>
      </w:r>
    </w:p>
    <w:p w14:paraId="51B557ED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13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根据小球滑到轨道最低点</w:t>
      </w:r>
      <w:r>
        <w:rPr>
          <w:rFonts w:ascii="Times New Roman" w:eastAsia="宋体" w:hAnsi="Times New Roman"/>
          <w:i/>
          <w:lang w:eastAsia="zh-CN"/>
        </w:rPr>
        <w:t>N</w:t>
      </w:r>
      <w:r>
        <w:rPr>
          <w:rFonts w:ascii="Times New Roman" w:eastAsia="宋体" w:hAnsi="Times New Roman"/>
          <w:lang w:eastAsia="zh-CN"/>
        </w:rPr>
        <w:t>时，对轨道压力大小为</w:t>
      </w:r>
      <w:r>
        <w:rPr>
          <w:rFonts w:ascii="Times New Roman" w:eastAsia="宋体" w:hAnsi="Times New Roman"/>
          <w:lang w:eastAsia="zh-CN"/>
        </w:rPr>
        <w:t>4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，利用牛顿第三定律可知，轨道对小球的支持力大小为</w:t>
      </w:r>
      <w:r>
        <w:rPr>
          <w:rFonts w:ascii="Times New Roman" w:eastAsia="宋体" w:hAnsi="Times New Roman"/>
          <w:lang w:eastAsia="zh-CN"/>
        </w:rPr>
        <w:t>4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，则在最低点有</w:t>
      </w:r>
      <w:r>
        <w:rPr>
          <w:rFonts w:ascii="Times New Roman" w:eastAsia="宋体" w:hAnsi="Times New Roman"/>
          <w:lang w:eastAsia="zh-CN"/>
        </w:rPr>
        <w:t>4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v</w:instrText>
      </w:r>
      <w:r>
        <w:rPr>
          <w:rFonts w:ascii="Times New Roman" w:eastAsia="宋体" w:hAnsi="Times New Roman"/>
          <w:vertAlign w:val="superscript"/>
          <w:lang w:eastAsia="zh-CN"/>
        </w:rPr>
        <w:instrText>2</w:instrText>
      </w:r>
      <w:r>
        <w:rPr>
          <w:rFonts w:ascii="Times New Roman" w:eastAsia="宋体" w:hAnsi="Times New Roman"/>
          <w:i/>
          <w:lang w:eastAsia="zh-CN"/>
        </w:rPr>
        <w:instrText>,R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，解得小球运动到最低点时的速度为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\r(3</w:instrText>
      </w:r>
      <w:r>
        <w:rPr>
          <w:rFonts w:ascii="Times New Roman" w:eastAsia="宋体" w:hAnsi="Times New Roman"/>
          <w:i/>
          <w:lang w:eastAsia="zh-CN"/>
        </w:rPr>
        <w:instrText>gR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，对小球从开始下落到运动到最低点的过程，由动能定理得</w:t>
      </w:r>
      <w:r>
        <w:rPr>
          <w:rFonts w:ascii="Times New Roman" w:eastAsia="宋体" w:hAnsi="Times New Roman"/>
          <w:lang w:eastAsia="zh-CN"/>
        </w:rPr>
        <w:t>2</w:t>
      </w:r>
      <w:r>
        <w:rPr>
          <w:rFonts w:ascii="Times New Roman" w:eastAsia="宋体" w:hAnsi="Times New Roman"/>
          <w:i/>
          <w:lang w:eastAsia="zh-CN"/>
        </w:rPr>
        <w:t>mgR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，解得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proofErr w:type="spellStart"/>
      <w:r>
        <w:rPr>
          <w:rFonts w:ascii="Times New Roman" w:eastAsia="宋体" w:hAnsi="Times New Roman"/>
          <w:i/>
          <w:lang w:eastAsia="zh-CN"/>
        </w:rPr>
        <w:t>mgR</w:t>
      </w:r>
      <w:proofErr w:type="spellEnd"/>
      <w:r>
        <w:rPr>
          <w:rFonts w:ascii="Times New Roman" w:eastAsia="宋体" w:hAnsi="Times New Roman"/>
          <w:lang w:eastAsia="zh-CN"/>
        </w:rPr>
        <w:t>，小球由最低点继续上滑的过程，到达</w:t>
      </w:r>
      <w:r>
        <w:rPr>
          <w:rFonts w:ascii="Times New Roman" w:eastAsia="宋体" w:hAnsi="Times New Roman"/>
          <w:i/>
          <w:lang w:eastAsia="zh-CN"/>
        </w:rPr>
        <w:t>Q</w:t>
      </w:r>
      <w:r>
        <w:rPr>
          <w:rFonts w:ascii="Times New Roman" w:eastAsia="宋体" w:hAnsi="Times New Roman"/>
          <w:lang w:eastAsia="zh-CN"/>
        </w:rPr>
        <w:t>点时克服摩擦力做功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要小于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，由此可知，小球到达</w:t>
      </w:r>
      <w:r>
        <w:rPr>
          <w:rFonts w:ascii="Times New Roman" w:eastAsia="宋体" w:hAnsi="Times New Roman"/>
          <w:i/>
          <w:lang w:eastAsia="zh-CN"/>
        </w:rPr>
        <w:t>Q</w:t>
      </w:r>
      <w:r>
        <w:rPr>
          <w:rFonts w:ascii="Times New Roman" w:eastAsia="宋体" w:hAnsi="Times New Roman"/>
          <w:lang w:eastAsia="zh-CN"/>
        </w:rPr>
        <w:t>点后，可继续上升一段距离，故选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。</w:t>
      </w:r>
      <w:r>
        <w:rPr>
          <w:rFonts w:ascii="Times New Roman" w:eastAsia="宋体" w:hAnsi="Times New Roman"/>
          <w:lang w:eastAsia="zh-CN"/>
        </w:rPr>
        <w:t>]</w:t>
      </w:r>
    </w:p>
    <w:p w14:paraId="34FAF1D2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14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B</w:t>
      </w:r>
    </w:p>
    <w:p w14:paraId="1A1BCD26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15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设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的质量为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，则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的质量为</w:t>
      </w:r>
      <w:r>
        <w:rPr>
          <w:rFonts w:ascii="Times New Roman" w:eastAsia="宋体" w:hAnsi="Times New Roman"/>
          <w:lang w:eastAsia="zh-CN"/>
        </w:rPr>
        <w:t>3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球落地前，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组成的系统机械能守恒，有：</w:t>
      </w:r>
      <w:r>
        <w:rPr>
          <w:rFonts w:ascii="Times New Roman" w:eastAsia="宋体" w:hAnsi="Times New Roman"/>
          <w:lang w:eastAsia="zh-CN"/>
        </w:rPr>
        <w:t>3</w:t>
      </w:r>
      <w:r>
        <w:rPr>
          <w:rFonts w:ascii="Times New Roman" w:eastAsia="宋体" w:hAnsi="Times New Roman"/>
          <w:i/>
          <w:lang w:eastAsia="zh-CN"/>
        </w:rPr>
        <w:t>mgR</w:t>
      </w:r>
      <w:r>
        <w:rPr>
          <w:rFonts w:ascii="Times New Roman" w:eastAsia="宋体" w:hAnsi="Times New Roman"/>
          <w:lang w:eastAsia="zh-CN"/>
        </w:rPr>
        <w:t>－</w:t>
      </w:r>
      <w:proofErr w:type="spellStart"/>
      <w:r>
        <w:rPr>
          <w:rFonts w:ascii="Times New Roman" w:eastAsia="宋体" w:hAnsi="Times New Roman"/>
          <w:i/>
          <w:lang w:eastAsia="zh-CN"/>
        </w:rPr>
        <w:t>mgR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(3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＋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解得：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\r(</w:instrText>
      </w:r>
      <w:r>
        <w:rPr>
          <w:rFonts w:ascii="Times New Roman" w:eastAsia="宋体" w:hAnsi="Times New Roman"/>
          <w:i/>
          <w:lang w:eastAsia="zh-CN"/>
        </w:rPr>
        <w:instrText>gR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，烧断细线后，对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运用动能定理有：－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解得：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R,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则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上升的最大高度为：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＋</w:t>
      </w:r>
      <w:r>
        <w:rPr>
          <w:rFonts w:ascii="Times New Roman" w:eastAsia="宋体" w:hAnsi="Times New Roman"/>
          <w:i/>
          <w:lang w:eastAsia="zh-CN"/>
        </w:rPr>
        <w:t>R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\f(3</w:instrText>
      </w:r>
      <w:r>
        <w:rPr>
          <w:rFonts w:ascii="Times New Roman" w:eastAsia="宋体" w:hAnsi="Times New Roman"/>
          <w:i/>
          <w:lang w:eastAsia="zh-CN"/>
        </w:rPr>
        <w:instrText>R,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。故选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。</w:t>
      </w:r>
      <w:r>
        <w:rPr>
          <w:rFonts w:ascii="Times New Roman" w:eastAsia="宋体" w:hAnsi="Times New Roman"/>
          <w:lang w:eastAsia="zh-CN"/>
        </w:rPr>
        <w:t>]</w:t>
      </w:r>
    </w:p>
    <w:p w14:paraId="3799E5B3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16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设链条的质量为</w:t>
      </w:r>
      <w:r>
        <w:rPr>
          <w:rFonts w:ascii="Times New Roman" w:eastAsia="宋体" w:hAnsi="Times New Roman"/>
          <w:lang w:eastAsia="zh-CN"/>
        </w:rPr>
        <w:t>2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，以斜面的最高点所在平面为零势能面，链条的机械能为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＋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k</w:t>
      </w:r>
      <w:r>
        <w:rPr>
          <w:rFonts w:ascii="Times New Roman" w:eastAsia="宋体" w:hAnsi="Times New Roman"/>
          <w:lang w:eastAsia="zh-CN"/>
        </w:rPr>
        <w:t>＝－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×2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·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L,</w:instrText>
      </w:r>
      <w:r>
        <w:rPr>
          <w:rFonts w:ascii="Times New Roman" w:eastAsia="宋体" w:hAnsi="Times New Roman"/>
          <w:lang w:eastAsia="zh-CN"/>
        </w:rPr>
        <w:instrText>4)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sin 30°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×2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·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L,</w:instrText>
      </w:r>
      <w:r>
        <w:rPr>
          <w:rFonts w:ascii="Times New Roman" w:eastAsia="宋体" w:hAnsi="Times New Roman"/>
          <w:lang w:eastAsia="zh-CN"/>
        </w:rPr>
        <w:instrText>4)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＋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＝－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\f(3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8)</w:instrText>
      </w:r>
      <w:r>
        <w:rPr>
          <w:rFonts w:ascii="Times New Roman" w:eastAsia="宋体" w:hAnsi="Times New Roman"/>
        </w:rPr>
        <w:fldChar w:fldCharType="end"/>
      </w:r>
      <w:proofErr w:type="spellStart"/>
      <w:r>
        <w:rPr>
          <w:rFonts w:ascii="Times New Roman" w:eastAsia="宋体" w:hAnsi="Times New Roman"/>
          <w:i/>
          <w:lang w:eastAsia="zh-CN"/>
        </w:rPr>
        <w:t>mgL</w:t>
      </w:r>
      <w:proofErr w:type="spellEnd"/>
      <w:r>
        <w:rPr>
          <w:rFonts w:ascii="Times New Roman" w:eastAsia="宋体" w:hAnsi="Times New Roman"/>
          <w:lang w:eastAsia="zh-CN"/>
        </w:rPr>
        <w:t>链条全部滑出后，动能为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k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×2</w:t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，重力势能为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＝－</w:t>
      </w:r>
      <w:r>
        <w:rPr>
          <w:rFonts w:ascii="Times New Roman" w:eastAsia="宋体" w:hAnsi="Times New Roman"/>
          <w:lang w:eastAsia="zh-CN"/>
        </w:rPr>
        <w:t>2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·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L,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＝－</w:t>
      </w:r>
      <w:proofErr w:type="spellStart"/>
      <w:r>
        <w:rPr>
          <w:rFonts w:ascii="Times New Roman" w:eastAsia="宋体" w:hAnsi="Times New Roman"/>
          <w:i/>
          <w:lang w:eastAsia="zh-CN"/>
        </w:rPr>
        <w:t>mgL</w:t>
      </w:r>
      <w:proofErr w:type="spellEnd"/>
      <w:r>
        <w:rPr>
          <w:rFonts w:ascii="Times New Roman" w:eastAsia="宋体" w:hAnsi="Times New Roman"/>
          <w:lang w:eastAsia="zh-CN"/>
        </w:rPr>
        <w:t>由机械能守恒可得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k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＋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即－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\f(3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8)</w:instrText>
      </w:r>
      <w:r>
        <w:rPr>
          <w:rFonts w:ascii="Times New Roman" w:eastAsia="宋体" w:hAnsi="Times New Roman"/>
        </w:rPr>
        <w:fldChar w:fldCharType="end"/>
      </w:r>
      <w:proofErr w:type="spellStart"/>
      <w:r>
        <w:rPr>
          <w:rFonts w:ascii="Times New Roman" w:eastAsia="宋体" w:hAnsi="Times New Roman"/>
          <w:i/>
          <w:lang w:eastAsia="zh-CN"/>
        </w:rPr>
        <w:t>mgL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－</w:t>
      </w:r>
      <w:proofErr w:type="spellStart"/>
      <w:r>
        <w:rPr>
          <w:rFonts w:ascii="Times New Roman" w:eastAsia="宋体" w:hAnsi="Times New Roman"/>
          <w:i/>
          <w:lang w:eastAsia="zh-CN"/>
        </w:rPr>
        <w:t>mgL</w:t>
      </w:r>
      <w:proofErr w:type="spellEnd"/>
      <w:r>
        <w:rPr>
          <w:rFonts w:ascii="Times New Roman" w:eastAsia="宋体" w:hAnsi="Times New Roman"/>
          <w:lang w:eastAsia="zh-CN"/>
        </w:rPr>
        <w:t>，解得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2.5 m/s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符合题意。</w:t>
      </w:r>
      <w:r>
        <w:rPr>
          <w:rFonts w:ascii="Times New Roman" w:eastAsia="宋体" w:hAnsi="Times New Roman"/>
          <w:lang w:eastAsia="zh-CN"/>
        </w:rPr>
        <w:t>]</w:t>
      </w:r>
    </w:p>
    <w:p w14:paraId="260DD507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17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BC</w:t>
      </w:r>
    </w:p>
    <w:p w14:paraId="7BB22E94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18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CD</w:t>
      </w:r>
      <w:r>
        <w:rPr>
          <w:rFonts w:ascii="Times New Roman" w:eastAsia="宋体" w:hAnsi="Times New Roman"/>
          <w:lang w:eastAsia="zh-CN"/>
        </w:rPr>
        <w:t xml:space="preserve">　</w:t>
      </w:r>
    </w:p>
    <w:p w14:paraId="7DB1D714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19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AC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由题意可知，此时弹簧拉力大小等于物体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的重力，即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，弹簧伸长的长度为</w:t>
      </w:r>
      <w:r>
        <w:rPr>
          <w:rFonts w:ascii="Times New Roman" w:eastAsia="宋体" w:hAnsi="Times New Roman"/>
          <w:i/>
          <w:lang w:eastAsia="zh-CN"/>
        </w:rPr>
        <w:t>x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，由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kx</w:t>
      </w:r>
      <w:proofErr w:type="spellEnd"/>
      <w:r>
        <w:rPr>
          <w:rFonts w:ascii="Times New Roman" w:eastAsia="宋体" w:hAnsi="Times New Roman"/>
          <w:lang w:eastAsia="zh-CN"/>
        </w:rPr>
        <w:t>得</w:t>
      </w:r>
      <w:r>
        <w:rPr>
          <w:rFonts w:ascii="Times New Roman" w:eastAsia="宋体" w:hAnsi="Times New Roman"/>
          <w:i/>
          <w:lang w:eastAsia="zh-CN"/>
        </w:rPr>
        <w:t>k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mg,h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正确；物体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对地面恰好无压力时，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的速度为零，故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错误；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与弹簧组成的系统机械能守恒，则有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＋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，则弹簧的弹性势能</w:t>
      </w:r>
      <w:r>
        <w:rPr>
          <w:rFonts w:ascii="Times New Roman" w:eastAsia="宋体" w:hAnsi="Times New Roman"/>
          <w:i/>
          <w:lang w:eastAsia="zh-CN"/>
        </w:rPr>
        <w:t>E</w:t>
      </w:r>
      <w:r>
        <w:rPr>
          <w:rFonts w:ascii="Times New Roman" w:eastAsia="宋体" w:hAnsi="Times New Roman"/>
          <w:vertAlign w:val="subscript"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mgh</w:t>
      </w:r>
      <w:proofErr w:type="spellEnd"/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mv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正确；对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，根据牛顿第二定律有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ma</w:t>
      </w:r>
      <w:r>
        <w:rPr>
          <w:rFonts w:ascii="Times New Roman" w:eastAsia="宋体" w:hAnsi="Times New Roman"/>
          <w:lang w:eastAsia="zh-CN"/>
        </w:rPr>
        <w:t>，又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，得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错误。</w:t>
      </w:r>
      <w:r>
        <w:rPr>
          <w:rFonts w:ascii="Times New Roman" w:eastAsia="宋体" w:hAnsi="Times New Roman"/>
          <w:lang w:eastAsia="zh-CN"/>
        </w:rPr>
        <w:t>]</w:t>
      </w:r>
    </w:p>
    <w:p w14:paraId="2A950916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20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ABD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小球从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至</w:t>
      </w:r>
      <w:r>
        <w:rPr>
          <w:rFonts w:ascii="Times New Roman" w:eastAsia="宋体" w:hAnsi="Times New Roman"/>
          <w:i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过程，重力大于弹力，合力向下，小球做加速运动，小球从</w:t>
      </w:r>
      <w:r>
        <w:rPr>
          <w:rFonts w:ascii="Times New Roman" w:eastAsia="宋体" w:hAnsi="Times New Roman"/>
          <w:i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至</w:t>
      </w:r>
      <w:r>
        <w:rPr>
          <w:rFonts w:ascii="Times New Roman" w:eastAsia="宋体" w:hAnsi="Times New Roman"/>
          <w:i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过程，重力小于弹力，合力向上，小球做减速运动，所以小球由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至</w:t>
      </w:r>
      <w:r>
        <w:rPr>
          <w:rFonts w:ascii="Times New Roman" w:eastAsia="宋体" w:hAnsi="Times New Roman"/>
          <w:i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的过程中，动能先增大后减小，在</w:t>
      </w:r>
      <w:r>
        <w:rPr>
          <w:rFonts w:ascii="Times New Roman" w:eastAsia="宋体" w:hAnsi="Times New Roman"/>
          <w:i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点动能最大，速度最大，故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、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正确；由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至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下落过程中小球只受重力，其机械能守恒，从</w:t>
      </w:r>
      <w:r>
        <w:rPr>
          <w:rFonts w:ascii="Times New Roman" w:eastAsia="宋体" w:hAnsi="Times New Roman"/>
          <w:i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至</w:t>
      </w:r>
      <w:r>
        <w:rPr>
          <w:rFonts w:ascii="Times New Roman" w:eastAsia="宋体" w:hAnsi="Times New Roman"/>
          <w:i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过程，小球和弹簧组成的系统机械能守恒，但小球的机械能不守恒，故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错误；在</w:t>
      </w:r>
      <w:r>
        <w:rPr>
          <w:rFonts w:ascii="Times New Roman" w:eastAsia="宋体" w:hAnsi="Times New Roman"/>
          <w:i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位置小球速度减小到零，小球的动能为零，则从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运动到</w:t>
      </w:r>
      <w:r>
        <w:rPr>
          <w:rFonts w:ascii="Times New Roman" w:eastAsia="宋体" w:hAnsi="Times New Roman"/>
          <w:i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时，小球重力势能的减少量等于弹簧弹性势能的增加量，故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正确。</w:t>
      </w:r>
      <w:r>
        <w:rPr>
          <w:rFonts w:ascii="Times New Roman" w:eastAsia="宋体" w:hAnsi="Times New Roman"/>
          <w:lang w:eastAsia="zh-CN"/>
        </w:rPr>
        <w:t>]</w:t>
      </w:r>
    </w:p>
    <w:p w14:paraId="328A5D58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21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AB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设物体向右做匀减速直线运动的加速度大小为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，则由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图像得加速度大小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，方向与初速度方向相反，设物体向左做匀加速直线运动的加速度大小为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，则由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图像得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1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，方向与初速度方向相反，根据牛顿第二定律得，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＋</w:t>
      </w:r>
      <w:proofErr w:type="spellStart"/>
      <w:r>
        <w:rPr>
          <w:rFonts w:ascii="Times New Roman" w:eastAsia="宋体" w:hAnsi="Times New Roman"/>
          <w:i/>
        </w:rPr>
        <w:t>μ</w:t>
      </w:r>
      <w:r>
        <w:rPr>
          <w:rFonts w:ascii="Times New Roman" w:eastAsia="宋体" w:hAnsi="Times New Roman"/>
          <w:i/>
          <w:lang w:eastAsia="zh-CN"/>
        </w:rPr>
        <w:t>mg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ma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－</w:t>
      </w:r>
      <w:proofErr w:type="spellStart"/>
      <w:r>
        <w:rPr>
          <w:rFonts w:ascii="Times New Roman" w:eastAsia="宋体" w:hAnsi="Times New Roman"/>
          <w:i/>
        </w:rPr>
        <w:t>μ</w:t>
      </w:r>
      <w:r>
        <w:rPr>
          <w:rFonts w:ascii="Times New Roman" w:eastAsia="宋体" w:hAnsi="Times New Roman"/>
          <w:i/>
          <w:lang w:eastAsia="zh-CN"/>
        </w:rPr>
        <w:t>mg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ma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，解得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3 N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i/>
        </w:rPr>
        <w:t>μ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0.05</w:t>
      </w:r>
      <w:r>
        <w:rPr>
          <w:rFonts w:ascii="Times New Roman" w:eastAsia="宋体" w:hAnsi="Times New Roman"/>
          <w:lang w:eastAsia="zh-CN"/>
        </w:rPr>
        <w:t>，故选项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错误；根据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图像中图线与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轴所围成的</w:t>
      </w:r>
      <w:r>
        <w:rPr>
          <w:rFonts w:ascii="Times New Roman" w:eastAsia="宋体" w:hAnsi="Times New Roman"/>
          <w:lang w:eastAsia="zh-CN"/>
        </w:rPr>
        <w:t>“</w:t>
      </w:r>
      <w:r>
        <w:rPr>
          <w:rFonts w:ascii="Times New Roman" w:eastAsia="宋体" w:hAnsi="Times New Roman"/>
          <w:lang w:eastAsia="zh-CN"/>
        </w:rPr>
        <w:t>面积</w:t>
      </w:r>
      <w:r>
        <w:rPr>
          <w:rFonts w:ascii="Times New Roman" w:eastAsia="宋体" w:hAnsi="Times New Roman"/>
          <w:lang w:eastAsia="zh-CN"/>
        </w:rPr>
        <w:t>”</w:t>
      </w:r>
      <w:r>
        <w:rPr>
          <w:rFonts w:ascii="Times New Roman" w:eastAsia="宋体" w:hAnsi="Times New Roman"/>
          <w:lang w:eastAsia="zh-CN"/>
        </w:rPr>
        <w:t>表示位移大小得，</w:t>
      </w:r>
      <w:r>
        <w:rPr>
          <w:rFonts w:ascii="Times New Roman" w:eastAsia="宋体" w:hAnsi="Times New Roman"/>
          <w:lang w:eastAsia="zh-CN"/>
        </w:rPr>
        <w:t>10 s</w:t>
      </w:r>
      <w:r>
        <w:rPr>
          <w:rFonts w:ascii="Times New Roman" w:eastAsia="宋体" w:hAnsi="Times New Roman"/>
          <w:lang w:eastAsia="zh-CN"/>
        </w:rPr>
        <w:t>末物体的位移大小为</w:t>
      </w:r>
      <w:r>
        <w:rPr>
          <w:rFonts w:ascii="Times New Roman" w:eastAsia="宋体" w:hAnsi="Times New Roman"/>
          <w:i/>
          <w:lang w:eastAsia="zh-CN"/>
        </w:rPr>
        <w:t>x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×4×8 m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×6×6 m</w:t>
      </w:r>
      <w:r>
        <w:rPr>
          <w:rFonts w:ascii="Times New Roman" w:eastAsia="宋体" w:hAnsi="Times New Roman"/>
          <w:lang w:eastAsia="zh-CN"/>
        </w:rPr>
        <w:t>＝－</w:t>
      </w:r>
      <w:r>
        <w:rPr>
          <w:rFonts w:ascii="Times New Roman" w:eastAsia="宋体" w:hAnsi="Times New Roman"/>
          <w:lang w:eastAsia="zh-CN"/>
        </w:rPr>
        <w:t>2 m</w:t>
      </w:r>
      <w:r>
        <w:rPr>
          <w:rFonts w:ascii="Times New Roman" w:eastAsia="宋体" w:hAnsi="Times New Roman"/>
          <w:lang w:eastAsia="zh-CN"/>
        </w:rPr>
        <w:t>，负号表示物体在计时起点位置的左侧，则</w:t>
      </w:r>
      <w:r>
        <w:rPr>
          <w:rFonts w:ascii="Times New Roman" w:eastAsia="宋体" w:hAnsi="Times New Roman"/>
          <w:lang w:eastAsia="zh-CN"/>
        </w:rPr>
        <w:t>10 s</w:t>
      </w:r>
      <w:r>
        <w:rPr>
          <w:rFonts w:ascii="Times New Roman" w:eastAsia="宋体" w:hAnsi="Times New Roman"/>
          <w:lang w:eastAsia="zh-CN"/>
        </w:rPr>
        <w:t>内恒力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对物体做功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6 J</w:t>
      </w:r>
      <w:r>
        <w:rPr>
          <w:rFonts w:ascii="Times New Roman" w:eastAsia="宋体" w:hAnsi="Times New Roman"/>
          <w:lang w:eastAsia="zh-CN"/>
        </w:rPr>
        <w:t>，故选项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错误，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正确；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～</w:t>
      </w:r>
      <w:r>
        <w:rPr>
          <w:rFonts w:ascii="Times New Roman" w:eastAsia="宋体" w:hAnsi="Times New Roman"/>
          <w:lang w:eastAsia="zh-CN"/>
        </w:rPr>
        <w:t>10 s</w:t>
      </w:r>
      <w:r>
        <w:rPr>
          <w:rFonts w:ascii="Times New Roman" w:eastAsia="宋体" w:hAnsi="Times New Roman"/>
          <w:lang w:eastAsia="zh-CN"/>
        </w:rPr>
        <w:tab/>
      </w:r>
      <w:r>
        <w:rPr>
          <w:rFonts w:ascii="Times New Roman" w:eastAsia="宋体" w:hAnsi="Times New Roman"/>
          <w:lang w:eastAsia="zh-CN"/>
        </w:rPr>
        <w:t>内物体运动的路程</w:t>
      </w:r>
      <w:r>
        <w:rPr>
          <w:rFonts w:ascii="Times New Roman" w:eastAsia="宋体" w:hAnsi="Times New Roman"/>
          <w:i/>
          <w:lang w:eastAsia="zh-CN"/>
        </w:rPr>
        <w:t>s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34 m</w:t>
      </w:r>
      <w:r>
        <w:rPr>
          <w:rFonts w:ascii="Times New Roman" w:eastAsia="宋体" w:hAnsi="Times New Roman"/>
          <w:lang w:eastAsia="zh-CN"/>
        </w:rPr>
        <w:t>，克服摩擦力做功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vertAlign w:val="subscript"/>
          <w:lang w:eastAsia="zh-CN"/>
        </w:rPr>
        <w:t>克</w:t>
      </w:r>
      <w:r>
        <w:rPr>
          <w:rFonts w:ascii="Times New Roman" w:eastAsia="宋体" w:hAnsi="Times New Roman"/>
          <w:vertAlign w:val="subscript"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</w:rPr>
        <w:t>μ</w:t>
      </w:r>
      <w:r>
        <w:rPr>
          <w:rFonts w:ascii="Times New Roman" w:eastAsia="宋体" w:hAnsi="Times New Roman"/>
          <w:i/>
          <w:lang w:eastAsia="zh-CN"/>
        </w:rPr>
        <w:t>mgs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34 J</w:t>
      </w:r>
      <w:r>
        <w:rPr>
          <w:rFonts w:ascii="Times New Roman" w:eastAsia="宋体" w:hAnsi="Times New Roman"/>
          <w:lang w:eastAsia="zh-CN"/>
        </w:rPr>
        <w:t>，故选项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正确。</w:t>
      </w:r>
      <w:r>
        <w:rPr>
          <w:rFonts w:ascii="Times New Roman" w:eastAsia="宋体" w:hAnsi="Times New Roman"/>
          <w:lang w:eastAsia="zh-CN"/>
        </w:rPr>
        <w:t>]</w:t>
      </w:r>
    </w:p>
    <w:p w14:paraId="012BD655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22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AD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平衡车做匀加速直线运动时，牵引力一定，根据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Fv</w:t>
      </w:r>
      <w:proofErr w:type="spellEnd"/>
      <w:r>
        <w:rPr>
          <w:rFonts w:ascii="Times New Roman" w:eastAsia="宋体" w:hAnsi="Times New Roman"/>
          <w:lang w:eastAsia="zh-CN"/>
        </w:rPr>
        <w:t>可知，输出功率与速度成正比，</w:t>
      </w:r>
      <w:r>
        <w:rPr>
          <w:rFonts w:ascii="Times New Roman" w:eastAsia="宋体" w:hAnsi="Times New Roman"/>
          <w:lang w:eastAsia="zh-CN"/>
        </w:rPr>
        <w:lastRenderedPageBreak/>
        <w:t>D</w:t>
      </w:r>
      <w:r>
        <w:rPr>
          <w:rFonts w:ascii="Times New Roman" w:eastAsia="宋体" w:hAnsi="Times New Roman"/>
          <w:lang w:eastAsia="zh-CN"/>
        </w:rPr>
        <w:t>正确；根据牛顿第二定律有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ma</w:t>
      </w:r>
      <w:r>
        <w:rPr>
          <w:rFonts w:ascii="Times New Roman" w:eastAsia="宋体" w:hAnsi="Times New Roman"/>
          <w:lang w:eastAsia="zh-CN"/>
        </w:rPr>
        <w:t>，解得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＋</w:t>
      </w:r>
      <w:r>
        <w:rPr>
          <w:rFonts w:ascii="Times New Roman" w:eastAsia="宋体" w:hAnsi="Times New Roman"/>
          <w:i/>
          <w:lang w:eastAsia="zh-CN"/>
        </w:rPr>
        <w:t>ma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错误；匀加速运动的末状态达到最大功率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Fv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，由运动学公式有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at</w:t>
      </w:r>
      <w:r>
        <w:rPr>
          <w:rFonts w:ascii="Times New Roman" w:eastAsia="宋体" w:hAnsi="Times New Roman"/>
          <w:lang w:eastAsia="zh-CN"/>
        </w:rPr>
        <w:t>，解得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P</w:instrText>
      </w:r>
      <w:r>
        <w:rPr>
          <w:rFonts w:ascii="Times New Roman" w:eastAsia="宋体" w:hAnsi="Times New Roman"/>
          <w:vertAlign w:val="subscript"/>
          <w:lang w:eastAsia="zh-CN"/>
        </w:rPr>
        <w:instrText>0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</w:instrText>
      </w:r>
      <w:r>
        <w:rPr>
          <w:rFonts w:ascii="Times New Roman" w:eastAsia="宋体" w:hAnsi="Times New Roman"/>
          <w:i/>
          <w:lang w:eastAsia="zh-CN"/>
        </w:rPr>
        <w:instrText>F</w:instrText>
      </w:r>
      <w:r>
        <w:rPr>
          <w:rFonts w:ascii="Times New Roman" w:eastAsia="宋体" w:hAnsi="Times New Roman"/>
          <w:vertAlign w:val="subscript"/>
          <w:lang w:eastAsia="zh-CN"/>
        </w:rPr>
        <w:instrText>f</w:instrText>
      </w:r>
      <w:r>
        <w:rPr>
          <w:rFonts w:ascii="Times New Roman" w:eastAsia="宋体" w:hAnsi="Times New Roman"/>
          <w:lang w:eastAsia="zh-CN"/>
        </w:rPr>
        <w:instrText>＋</w:instrText>
      </w:r>
      <w:r>
        <w:rPr>
          <w:rFonts w:ascii="Times New Roman" w:eastAsia="宋体" w:hAnsi="Times New Roman"/>
          <w:i/>
          <w:lang w:eastAsia="zh-CN"/>
        </w:rPr>
        <w:instrText>ma</w:instrText>
      </w:r>
      <w:r>
        <w:rPr>
          <w:rFonts w:ascii="Times New Roman" w:eastAsia="宋体" w:hAnsi="Times New Roman"/>
          <w:lang w:eastAsia="zh-CN"/>
        </w:rPr>
        <w:instrText></w:instrText>
      </w:r>
      <w:r>
        <w:rPr>
          <w:rFonts w:ascii="Times New Roman" w:eastAsia="宋体" w:hAnsi="Times New Roman"/>
          <w:i/>
          <w:lang w:eastAsia="zh-CN"/>
        </w:rPr>
        <w:instrText>a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正确，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错误。</w:t>
      </w:r>
      <w:r>
        <w:rPr>
          <w:rFonts w:ascii="Times New Roman" w:eastAsia="宋体" w:hAnsi="Times New Roman"/>
          <w:lang w:eastAsia="zh-CN"/>
        </w:rPr>
        <w:t>]</w:t>
      </w:r>
    </w:p>
    <w:p w14:paraId="09CA3ACC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23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CD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根据题图乙可知，水斗速度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</w:rPr>
        <w:t>ω</w:t>
      </w:r>
      <w:r>
        <w:rPr>
          <w:rFonts w:ascii="Times New Roman" w:eastAsia="宋体" w:hAnsi="Times New Roman"/>
          <w:i/>
          <w:lang w:eastAsia="zh-CN"/>
        </w:rPr>
        <w:t>r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4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×0.1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0.4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正确；井绳拉力瞬时功率为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T</w:t>
      </w:r>
      <w:r>
        <w:rPr>
          <w:rFonts w:ascii="Times New Roman" w:eastAsia="宋体" w:hAnsi="Times New Roman"/>
          <w:i/>
          <w:lang w:eastAsia="zh-CN"/>
        </w:rPr>
        <w:t>v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T</w:t>
      </w:r>
      <w:r>
        <w:rPr>
          <w:rFonts w:ascii="Times New Roman" w:eastAsia="宋体" w:hAnsi="Times New Roman"/>
          <w:i/>
        </w:rPr>
        <w:t>ω</w:t>
      </w:r>
      <w:r>
        <w:rPr>
          <w:rFonts w:ascii="Times New Roman" w:eastAsia="宋体" w:hAnsi="Times New Roman"/>
          <w:i/>
          <w:lang w:eastAsia="zh-CN"/>
        </w:rPr>
        <w:t>r</w:t>
      </w:r>
      <w:proofErr w:type="spellEnd"/>
      <w:r>
        <w:rPr>
          <w:rFonts w:ascii="Times New Roman" w:eastAsia="宋体" w:hAnsi="Times New Roman"/>
          <w:lang w:eastAsia="zh-CN"/>
        </w:rPr>
        <w:t>，又由于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＋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i/>
          <w:lang w:eastAsia="zh-CN"/>
        </w:rPr>
        <w:t>g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(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＋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)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，根据上述有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0.4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，则有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10.4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错误；根据题图乙可知，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～</w:t>
      </w:r>
      <w:r>
        <w:rPr>
          <w:rFonts w:ascii="Times New Roman" w:eastAsia="宋体" w:hAnsi="Times New Roman"/>
          <w:lang w:eastAsia="zh-CN"/>
        </w:rPr>
        <w:t>10 s</w:t>
      </w:r>
      <w:r>
        <w:rPr>
          <w:rFonts w:ascii="Times New Roman" w:eastAsia="宋体" w:hAnsi="Times New Roman"/>
          <w:lang w:eastAsia="zh-CN"/>
        </w:rPr>
        <w:t>内水</w:t>
      </w:r>
      <w:proofErr w:type="gramStart"/>
      <w:r>
        <w:rPr>
          <w:rFonts w:ascii="Times New Roman" w:eastAsia="宋体" w:hAnsi="Times New Roman"/>
          <w:lang w:eastAsia="zh-CN"/>
        </w:rPr>
        <w:t>斗上升</w:t>
      </w:r>
      <w:proofErr w:type="gramEnd"/>
      <w:r>
        <w:rPr>
          <w:rFonts w:ascii="Times New Roman" w:eastAsia="宋体" w:hAnsi="Times New Roman"/>
          <w:lang w:eastAsia="zh-CN"/>
        </w:rPr>
        <w:t>的高度为</w:t>
      </w:r>
      <w:r>
        <w:rPr>
          <w:rFonts w:ascii="Times New Roman" w:eastAsia="宋体" w:hAnsi="Times New Roman"/>
          <w:i/>
          <w:lang w:eastAsia="zh-CN"/>
        </w:rPr>
        <w:t>h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</w:rPr>
        <w:instrText>ω</w:instrText>
      </w:r>
      <w:r>
        <w:rPr>
          <w:rFonts w:ascii="Times New Roman" w:eastAsia="宋体" w:hAnsi="Times New Roman"/>
          <w:i/>
          <w:lang w:eastAsia="zh-CN"/>
        </w:rPr>
        <w:instrText>r,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\f(40×0.1×10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 xml:space="preserve"> m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20 m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错误；根据上述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10.4</w:t>
      </w:r>
      <w:r>
        <w:rPr>
          <w:rFonts w:ascii="Times New Roman" w:eastAsia="宋体" w:hAnsi="Times New Roman"/>
          <w:i/>
          <w:lang w:eastAsia="zh-CN"/>
        </w:rPr>
        <w:t>t,</w:t>
      </w:r>
      <w:r>
        <w:rPr>
          <w:rFonts w:ascii="Times New Roman" w:eastAsia="宋体" w:hAnsi="Times New Roman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～</w:t>
      </w:r>
      <w:r>
        <w:rPr>
          <w:rFonts w:ascii="Times New Roman" w:eastAsia="宋体" w:hAnsi="Times New Roman"/>
          <w:lang w:eastAsia="zh-CN"/>
        </w:rPr>
        <w:t>10 s</w:t>
      </w:r>
      <w:r>
        <w:rPr>
          <w:rFonts w:ascii="Times New Roman" w:eastAsia="宋体" w:hAnsi="Times New Roman"/>
          <w:lang w:eastAsia="zh-CN"/>
        </w:rPr>
        <w:t>内井绳拉力所做的功为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\f(10.4×10×10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 xml:space="preserve"> J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520 J</w:t>
      </w:r>
      <w:r>
        <w:rPr>
          <w:rFonts w:ascii="Times New Roman" w:eastAsia="宋体" w:hAnsi="Times New Roman"/>
          <w:lang w:eastAsia="zh-CN"/>
        </w:rPr>
        <w:t>，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正确。</w:t>
      </w:r>
      <w:r>
        <w:rPr>
          <w:rFonts w:ascii="Times New Roman" w:eastAsia="宋体" w:hAnsi="Times New Roman"/>
          <w:lang w:eastAsia="zh-CN"/>
        </w:rPr>
        <w:t>]</w:t>
      </w:r>
    </w:p>
    <w:p w14:paraId="2E3E5544" w14:textId="77777777" w:rsidR="00366CF1" w:rsidRDefault="00000000">
      <w:pPr>
        <w:spacing w:after="0"/>
        <w:rPr>
          <w:lang w:eastAsia="zh-CN"/>
        </w:rPr>
      </w:pPr>
      <w:r>
        <w:rPr>
          <w:lang w:eastAsia="zh-CN"/>
        </w:rPr>
        <w:t>24</w:t>
      </w:r>
      <w:r>
        <w:rPr>
          <w:lang w:eastAsia="zh-CN"/>
        </w:rPr>
        <w:t>、答案：</w:t>
      </w:r>
      <w:r>
        <w:rPr>
          <w:rFonts w:ascii="Times New Roman" w:eastAsia="宋体" w:hAnsi="Times New Roman"/>
          <w:lang w:eastAsia="zh-CN"/>
        </w:rPr>
        <w:t>BD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[</w:t>
      </w:r>
      <w:r>
        <w:rPr>
          <w:rFonts w:ascii="Times New Roman" w:eastAsia="宋体" w:hAnsi="Times New Roman"/>
          <w:lang w:eastAsia="zh-CN"/>
        </w:rPr>
        <w:t>设物块质量为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，木板质量为</w:t>
      </w:r>
      <w:r>
        <w:rPr>
          <w:rFonts w:ascii="Times New Roman" w:eastAsia="宋体" w:hAnsi="Times New Roman"/>
          <w:i/>
          <w:lang w:eastAsia="zh-CN"/>
        </w:rPr>
        <w:t>M</w:t>
      </w:r>
      <w:r>
        <w:rPr>
          <w:rFonts w:ascii="Times New Roman" w:eastAsia="宋体" w:hAnsi="Times New Roman"/>
          <w:lang w:eastAsia="zh-CN"/>
        </w:rPr>
        <w:t>，物块滑上木板瞬间，木板受到物块对</w:t>
      </w:r>
      <w:proofErr w:type="gramStart"/>
      <w:r>
        <w:rPr>
          <w:rFonts w:ascii="Times New Roman" w:eastAsia="宋体" w:hAnsi="Times New Roman"/>
          <w:lang w:eastAsia="zh-CN"/>
        </w:rPr>
        <w:t>它水平</w:t>
      </w:r>
      <w:proofErr w:type="gramEnd"/>
      <w:r>
        <w:rPr>
          <w:rFonts w:ascii="Times New Roman" w:eastAsia="宋体" w:hAnsi="Times New Roman"/>
          <w:lang w:eastAsia="zh-CN"/>
        </w:rPr>
        <w:t>向右的滑动摩擦力作用，将做匀加速直线运动，根据牛顿第二定律，有</w:t>
      </w:r>
      <w:proofErr w:type="spellStart"/>
      <w:r>
        <w:rPr>
          <w:rFonts w:ascii="Times New Roman" w:eastAsia="宋体" w:hAnsi="Times New Roman"/>
          <w:i/>
        </w:rPr>
        <w:t>μ</w:t>
      </w:r>
      <w:r>
        <w:rPr>
          <w:rFonts w:ascii="Times New Roman" w:eastAsia="宋体" w:hAnsi="Times New Roman"/>
          <w:i/>
          <w:lang w:eastAsia="zh-CN"/>
        </w:rPr>
        <w:t>mg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Ma</w:t>
      </w:r>
      <w:r>
        <w:rPr>
          <w:rFonts w:ascii="Times New Roman" w:eastAsia="宋体" w:hAnsi="Times New Roman"/>
          <w:lang w:eastAsia="zh-CN"/>
        </w:rPr>
        <w:t>，代入数据可得木板的加速度大小为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</w:rPr>
        <w:instrText>μ</w:instrText>
      </w:r>
      <w:r>
        <w:rPr>
          <w:rFonts w:ascii="Times New Roman" w:eastAsia="宋体" w:hAnsi="Times New Roman"/>
          <w:i/>
          <w:lang w:eastAsia="zh-CN"/>
        </w:rPr>
        <w:instrText>mg,M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\f(0.4×1×10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 xml:space="preserve">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C</w:t>
      </w:r>
      <w:r>
        <w:rPr>
          <w:rFonts w:ascii="Times New Roman" w:eastAsia="宋体" w:hAnsi="Times New Roman"/>
          <w:lang w:eastAsia="zh-CN"/>
        </w:rPr>
        <w:t>错误；物块冲上木板，受到木板对</w:t>
      </w:r>
      <w:proofErr w:type="gramStart"/>
      <w:r>
        <w:rPr>
          <w:rFonts w:ascii="Times New Roman" w:eastAsia="宋体" w:hAnsi="Times New Roman"/>
          <w:lang w:eastAsia="zh-CN"/>
        </w:rPr>
        <w:t>它水平</w:t>
      </w:r>
      <w:proofErr w:type="gramEnd"/>
      <w:r>
        <w:rPr>
          <w:rFonts w:ascii="Times New Roman" w:eastAsia="宋体" w:hAnsi="Times New Roman"/>
          <w:lang w:eastAsia="zh-CN"/>
        </w:rPr>
        <w:t>向左的滑动摩擦力作用，将做匀减速直线运动，根据牛顿第二定律有</w:t>
      </w:r>
      <w:proofErr w:type="spellStart"/>
      <w:r>
        <w:rPr>
          <w:rFonts w:ascii="Times New Roman" w:eastAsia="宋体" w:hAnsi="Times New Roman"/>
          <w:i/>
        </w:rPr>
        <w:t>μ</w:t>
      </w:r>
      <w:r>
        <w:rPr>
          <w:rFonts w:ascii="Times New Roman" w:eastAsia="宋体" w:hAnsi="Times New Roman"/>
          <w:i/>
          <w:lang w:eastAsia="zh-CN"/>
        </w:rPr>
        <w:t>mg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ma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，代入数据可得物块的加速度大小为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</w:rPr>
        <w:t>μ</w:t>
      </w:r>
      <w:r>
        <w:rPr>
          <w:rFonts w:ascii="Times New Roman" w:eastAsia="宋体" w:hAnsi="Times New Roman"/>
          <w:i/>
          <w:lang w:eastAsia="zh-CN"/>
        </w:rPr>
        <w:t>g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0.4×10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4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，当木板与物块速度相同时，以后将一起匀速运动，设物块的初速度为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，则有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lang w:eastAsia="zh-CN"/>
        </w:rPr>
        <w:t>－</w:t>
      </w:r>
      <w:proofErr w:type="spellStart"/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i/>
          <w:lang w:eastAsia="zh-CN"/>
        </w:rPr>
        <w:t>t</w:t>
      </w:r>
      <w:proofErr w:type="spellEnd"/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at</w:t>
      </w:r>
      <w:r>
        <w:rPr>
          <w:rFonts w:ascii="Times New Roman" w:eastAsia="宋体" w:hAnsi="Times New Roman"/>
          <w:lang w:eastAsia="zh-CN"/>
        </w:rPr>
        <w:t>，即</w:t>
      </w:r>
      <w:r>
        <w:rPr>
          <w:rFonts w:ascii="Times New Roman" w:eastAsia="宋体" w:hAnsi="Times New Roman"/>
          <w:lang w:eastAsia="zh-CN"/>
        </w:rPr>
        <w:t>6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  <w:lang w:eastAsia="zh-CN"/>
        </w:rPr>
        <w:t>4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2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，可求得木板加速运动的时间为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1 s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D</w:t>
      </w:r>
      <w:r>
        <w:rPr>
          <w:rFonts w:ascii="Times New Roman" w:eastAsia="宋体" w:hAnsi="Times New Roman"/>
          <w:lang w:eastAsia="zh-CN"/>
        </w:rPr>
        <w:t>正确；物块在摩擦力作用下做减速运动时，发生的位移为</w:t>
      </w:r>
      <w:r>
        <w:rPr>
          <w:rFonts w:ascii="Times New Roman" w:eastAsia="宋体" w:hAnsi="Times New Roman"/>
          <w:i/>
          <w:lang w:eastAsia="zh-CN"/>
        </w:rPr>
        <w:t>x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0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(6×1</w:t>
      </w:r>
      <w:r>
        <w:rPr>
          <w:rFonts w:ascii="Times New Roman" w:eastAsia="宋体" w:hAnsi="Times New Roman"/>
          <w:lang w:eastAsia="zh-CN"/>
        </w:rPr>
        <w:t>－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×4×1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) m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4 m</w:t>
      </w:r>
      <w:r>
        <w:rPr>
          <w:rFonts w:ascii="Times New Roman" w:eastAsia="宋体" w:hAnsi="Times New Roman"/>
          <w:lang w:eastAsia="zh-CN"/>
        </w:rPr>
        <w:t>，木板在摩擦力作用下做加速运动时，发生的位移为</w:t>
      </w:r>
      <w:r>
        <w:rPr>
          <w:rFonts w:ascii="Times New Roman" w:eastAsia="宋体" w:hAnsi="Times New Roman"/>
          <w:i/>
          <w:lang w:eastAsia="zh-CN"/>
        </w:rPr>
        <w:t>x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i/>
          <w:lang w:eastAsia="zh-CN"/>
        </w:rPr>
        <w:t>at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\f(1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2)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×2×1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 xml:space="preserve"> m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1 m</w:t>
      </w:r>
      <w:r>
        <w:rPr>
          <w:rFonts w:ascii="Times New Roman" w:eastAsia="宋体" w:hAnsi="Times New Roman"/>
          <w:lang w:eastAsia="zh-CN"/>
        </w:rPr>
        <w:t>，所以，摩擦力对物块做的功为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＝－</w:t>
      </w:r>
      <w:r>
        <w:rPr>
          <w:rFonts w:ascii="Times New Roman" w:eastAsia="宋体" w:hAnsi="Times New Roman"/>
          <w:i/>
        </w:rPr>
        <w:t>μ</w:t>
      </w:r>
      <w:r>
        <w:rPr>
          <w:rFonts w:ascii="Times New Roman" w:eastAsia="宋体" w:hAnsi="Times New Roman"/>
          <w:i/>
          <w:lang w:eastAsia="zh-CN"/>
        </w:rPr>
        <w:t>mgx</w:t>
      </w:r>
      <w:r>
        <w:rPr>
          <w:rFonts w:ascii="Times New Roman" w:eastAsia="宋体" w:hAnsi="Times New Roman"/>
          <w:vertAlign w:val="subscript"/>
          <w:lang w:eastAsia="zh-CN"/>
        </w:rPr>
        <w:t>1</w:t>
      </w:r>
      <w:r>
        <w:rPr>
          <w:rFonts w:ascii="Times New Roman" w:eastAsia="宋体" w:hAnsi="Times New Roman"/>
          <w:lang w:eastAsia="zh-CN"/>
        </w:rPr>
        <w:t>＝－</w:t>
      </w:r>
      <w:r>
        <w:rPr>
          <w:rFonts w:ascii="Times New Roman" w:eastAsia="宋体" w:hAnsi="Times New Roman"/>
          <w:lang w:eastAsia="zh-CN"/>
        </w:rPr>
        <w:t>16 J</w:t>
      </w:r>
      <w:r>
        <w:rPr>
          <w:rFonts w:ascii="Times New Roman" w:eastAsia="宋体" w:hAnsi="Times New Roman"/>
          <w:lang w:eastAsia="zh-CN"/>
        </w:rPr>
        <w:t>，摩擦力对木板做的功为</w:t>
      </w:r>
      <w:r>
        <w:rPr>
          <w:rFonts w:ascii="Times New Roman" w:eastAsia="宋体" w:hAnsi="Times New Roman"/>
          <w:i/>
          <w:lang w:eastAsia="zh-CN"/>
        </w:rPr>
        <w:t>W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</w:rPr>
        <w:t>μ</w:t>
      </w:r>
      <w:r>
        <w:rPr>
          <w:rFonts w:ascii="Times New Roman" w:eastAsia="宋体" w:hAnsi="Times New Roman"/>
          <w:i/>
          <w:lang w:eastAsia="zh-CN"/>
        </w:rPr>
        <w:t>mgx</w:t>
      </w:r>
      <w:r>
        <w:rPr>
          <w:rFonts w:ascii="Times New Roman" w:eastAsia="宋体" w:hAnsi="Times New Roman"/>
          <w:vertAlign w:val="sub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4 J</w:t>
      </w:r>
      <w:r>
        <w:rPr>
          <w:rFonts w:ascii="Times New Roman" w:eastAsia="宋体" w:hAnsi="Times New Roman"/>
          <w:lang w:eastAsia="zh-CN"/>
        </w:rPr>
        <w:t>，故</w:t>
      </w:r>
      <w:r>
        <w:rPr>
          <w:rFonts w:ascii="Times New Roman" w:eastAsia="宋体" w:hAnsi="Times New Roman"/>
          <w:lang w:eastAsia="zh-CN"/>
        </w:rPr>
        <w:t>B</w:t>
      </w:r>
      <w:r>
        <w:rPr>
          <w:rFonts w:ascii="Times New Roman" w:eastAsia="宋体" w:hAnsi="Times New Roman"/>
          <w:lang w:eastAsia="zh-CN"/>
        </w:rPr>
        <w:t>正确，</w:t>
      </w:r>
      <w:r>
        <w:rPr>
          <w:rFonts w:ascii="Times New Roman" w:eastAsia="宋体" w:hAnsi="Times New Roman"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错误。</w:t>
      </w:r>
      <w:r>
        <w:rPr>
          <w:rFonts w:ascii="Times New Roman" w:eastAsia="宋体" w:hAnsi="Times New Roman"/>
          <w:lang w:eastAsia="zh-CN"/>
        </w:rPr>
        <w:t>]</w:t>
      </w:r>
    </w:p>
    <w:p w14:paraId="2859D6AD" w14:textId="77777777" w:rsidR="00366CF1" w:rsidRDefault="00000000">
      <w:pPr>
        <w:rPr>
          <w:lang w:eastAsia="zh-CN"/>
        </w:rPr>
      </w:pPr>
      <w:r>
        <w:rPr>
          <w:lang w:eastAsia="zh-CN"/>
        </w:rPr>
        <w:t>25</w:t>
      </w:r>
      <w:r>
        <w:rPr>
          <w:lang w:eastAsia="zh-CN"/>
        </w:rPr>
        <w:t>、答案：</w:t>
      </w:r>
    </w:p>
    <w:p w14:paraId="198D7930" w14:textId="77777777" w:rsidR="00366CF1" w:rsidRDefault="00000000">
      <w:pPr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(1)48 J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(2)24 W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(3)48 W</w:t>
      </w:r>
    </w:p>
    <w:p w14:paraId="636EE976" w14:textId="77777777" w:rsidR="00366CF1" w:rsidRDefault="00000000">
      <w:pPr>
        <w:rPr>
          <w:lang w:eastAsia="zh-CN"/>
        </w:rPr>
      </w:pPr>
      <w:r>
        <w:rPr>
          <w:lang w:eastAsia="zh-CN"/>
        </w:rPr>
        <w:t>26</w:t>
      </w:r>
      <w:r>
        <w:rPr>
          <w:lang w:eastAsia="zh-CN"/>
        </w:rPr>
        <w:t>、答案：</w:t>
      </w:r>
    </w:p>
    <w:p w14:paraId="30FF2CD9" w14:textId="77777777" w:rsidR="00366CF1" w:rsidRDefault="00000000">
      <w:pPr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(1)12.5 m/s</w:t>
      </w:r>
      <w:r>
        <w:rPr>
          <w:rFonts w:ascii="Times New Roman" w:eastAsia="宋体" w:hAnsi="Times New Roman"/>
          <w:lang w:eastAsia="zh-CN"/>
        </w:rPr>
        <w:t xml:space="preserve">　</w:t>
      </w:r>
      <w:r>
        <w:rPr>
          <w:rFonts w:ascii="Times New Roman" w:eastAsia="宋体" w:hAnsi="Times New Roman"/>
          <w:lang w:eastAsia="zh-CN"/>
        </w:rPr>
        <w:t>(2)13.9 s</w:t>
      </w:r>
    </w:p>
    <w:p w14:paraId="48683BE0" w14:textId="77777777" w:rsidR="00366CF1" w:rsidRDefault="00000000">
      <w:pPr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(3)4.16×10</w:t>
      </w:r>
      <w:r>
        <w:rPr>
          <w:rFonts w:ascii="Times New Roman" w:eastAsia="宋体" w:hAnsi="Times New Roman"/>
          <w:vertAlign w:val="superscript"/>
          <w:lang w:eastAsia="zh-CN"/>
        </w:rPr>
        <w:t>5</w:t>
      </w:r>
      <w:r>
        <w:rPr>
          <w:rFonts w:ascii="Times New Roman" w:eastAsia="宋体" w:hAnsi="Times New Roman"/>
          <w:lang w:eastAsia="zh-CN"/>
        </w:rPr>
        <w:t xml:space="preserve"> J</w:t>
      </w:r>
    </w:p>
    <w:p w14:paraId="61CDDF4F" w14:textId="77777777" w:rsidR="00366CF1" w:rsidRDefault="00000000">
      <w:pPr>
        <w:rPr>
          <w:lang w:eastAsia="zh-CN"/>
        </w:rPr>
      </w:pPr>
      <w:r>
        <w:rPr>
          <w:rFonts w:ascii="Times New Roman" w:eastAsia="宋体" w:hAnsi="Times New Roman"/>
          <w:lang w:eastAsia="zh-CN"/>
        </w:rPr>
        <w:t xml:space="preserve">解析　</w:t>
      </w:r>
      <w:r>
        <w:rPr>
          <w:rFonts w:ascii="Times New Roman" w:eastAsia="宋体" w:hAnsi="Times New Roman"/>
          <w:lang w:eastAsia="zh-CN"/>
        </w:rPr>
        <w:t>(1)</w:t>
      </w:r>
      <w:r>
        <w:rPr>
          <w:rFonts w:ascii="Times New Roman" w:eastAsia="宋体" w:hAnsi="Times New Roman"/>
          <w:lang w:eastAsia="zh-CN"/>
        </w:rPr>
        <w:t>汽车在坡路上行驶，所受阻力分为两部分，即</w:t>
      </w:r>
    </w:p>
    <w:p w14:paraId="31FCB8DC" w14:textId="77777777" w:rsidR="00366CF1" w:rsidRDefault="00000000">
      <w:pPr>
        <w:rPr>
          <w:lang w:eastAsia="zh-CN"/>
        </w:rPr>
      </w:pP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阻</w:t>
      </w:r>
      <w:r>
        <w:rPr>
          <w:rFonts w:ascii="Times New Roman" w:eastAsia="宋体" w:hAnsi="Times New Roman"/>
          <w:lang w:eastAsia="zh-CN"/>
        </w:rPr>
        <w:t>＝</w:t>
      </w:r>
      <w:proofErr w:type="spellStart"/>
      <w:r>
        <w:rPr>
          <w:rFonts w:ascii="Times New Roman" w:eastAsia="宋体" w:hAnsi="Times New Roman"/>
          <w:i/>
          <w:lang w:eastAsia="zh-CN"/>
        </w:rPr>
        <w:t>kmg</w:t>
      </w:r>
      <w:proofErr w:type="spellEnd"/>
      <w:r>
        <w:rPr>
          <w:rFonts w:ascii="Times New Roman" w:eastAsia="宋体" w:hAnsi="Times New Roman"/>
          <w:lang w:eastAsia="zh-CN"/>
        </w:rPr>
        <w:t>＋</w:t>
      </w:r>
      <w:proofErr w:type="spellStart"/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sin</w:t>
      </w:r>
      <w:proofErr w:type="spellEnd"/>
      <w:r>
        <w:rPr>
          <w:rFonts w:ascii="Times New Roman" w:eastAsia="宋体" w:hAnsi="Times New Roman"/>
          <w:lang w:eastAsia="zh-CN"/>
        </w:rPr>
        <w:t xml:space="preserve"> </w:t>
      </w:r>
      <w:r>
        <w:rPr>
          <w:rFonts w:ascii="Times New Roman" w:eastAsia="宋体" w:hAnsi="Times New Roman"/>
          <w:i/>
        </w:rPr>
        <w:t>α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4 800 N</w:t>
      </w:r>
    </w:p>
    <w:p w14:paraId="474C9D9F" w14:textId="77777777" w:rsidR="00366CF1" w:rsidRDefault="00000000">
      <w:pPr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又因为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阻</w:t>
      </w:r>
      <w:r>
        <w:rPr>
          <w:rFonts w:ascii="Times New Roman" w:eastAsia="宋体" w:hAnsi="Times New Roman"/>
          <w:lang w:eastAsia="zh-CN"/>
        </w:rPr>
        <w:t>时，</w:t>
      </w:r>
      <w:r>
        <w:rPr>
          <w:rFonts w:ascii="Times New Roman" w:eastAsia="宋体" w:hAnsi="Times New Roman"/>
          <w:i/>
          <w:lang w:eastAsia="zh-CN"/>
        </w:rPr>
        <w:t>P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vertAlign w:val="subscript"/>
          <w:lang w:eastAsia="zh-CN"/>
        </w:rPr>
        <w:t>阻</w:t>
      </w:r>
      <w:r>
        <w:rPr>
          <w:rFonts w:ascii="Times New Roman" w:eastAsia="宋体" w:hAnsi="Times New Roman"/>
          <w:lang w:eastAsia="zh-CN"/>
        </w:rPr>
        <w:t>·</w:t>
      </w:r>
      <w:proofErr w:type="spellStart"/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m</w:t>
      </w:r>
      <w:proofErr w:type="spellEnd"/>
      <w:r>
        <w:rPr>
          <w:rFonts w:ascii="Times New Roman" w:eastAsia="宋体" w:hAnsi="Times New Roman"/>
          <w:lang w:eastAsia="zh-CN"/>
        </w:rPr>
        <w:t>，</w:t>
      </w:r>
    </w:p>
    <w:p w14:paraId="6147C476" w14:textId="77777777" w:rsidR="00366CF1" w:rsidRDefault="00000000">
      <w:proofErr w:type="spellStart"/>
      <w:r>
        <w:rPr>
          <w:rFonts w:ascii="Times New Roman" w:eastAsia="宋体" w:hAnsi="Times New Roman"/>
        </w:rPr>
        <w:t>所以</w:t>
      </w:r>
      <w:r>
        <w:rPr>
          <w:rFonts w:ascii="Times New Roman" w:eastAsia="宋体" w:hAnsi="Times New Roman"/>
          <w:i/>
        </w:rPr>
        <w:t>v</w:t>
      </w:r>
      <w:r>
        <w:rPr>
          <w:rFonts w:ascii="Times New Roman" w:eastAsia="宋体" w:hAnsi="Times New Roman"/>
          <w:vertAlign w:val="subscript"/>
        </w:rPr>
        <w:t>m</w:t>
      </w:r>
      <w:proofErr w:type="spellEnd"/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\f(</w:instrText>
      </w:r>
      <w:r>
        <w:rPr>
          <w:rFonts w:ascii="Times New Roman" w:eastAsia="宋体" w:hAnsi="Times New Roman"/>
          <w:i/>
        </w:rPr>
        <w:instrText>P,F</w:instrText>
      </w:r>
      <w:r>
        <w:rPr>
          <w:rFonts w:ascii="Times New Roman" w:eastAsia="宋体" w:hAnsi="Times New Roman"/>
          <w:vertAlign w:val="subscript"/>
        </w:rPr>
        <w:instrText>阻</w:instrText>
      </w:r>
      <w:r>
        <w:rPr>
          <w:rFonts w:ascii="Times New Roman" w:eastAsia="宋体" w:hAnsi="Times New Roma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\f(6×10</w:instrText>
      </w:r>
      <w:r>
        <w:rPr>
          <w:rFonts w:ascii="Times New Roman" w:eastAsia="宋体" w:hAnsi="Times New Roman"/>
          <w:vertAlign w:val="superscript"/>
        </w:rPr>
        <w:instrText>4</w:instrText>
      </w:r>
      <w:r>
        <w:rPr>
          <w:rFonts w:ascii="Times New Roman" w:eastAsia="宋体" w:hAnsi="Times New Roman"/>
          <w:i/>
        </w:rPr>
        <w:instrText>,</w:instrText>
      </w:r>
      <w:r>
        <w:rPr>
          <w:rFonts w:ascii="Times New Roman" w:eastAsia="宋体" w:hAnsi="Times New Roman"/>
        </w:rPr>
        <w:instrText>4 800)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  <w:t xml:space="preserve"> m/s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</w:rPr>
        <w:t>12.5 m/s</w:t>
      </w:r>
    </w:p>
    <w:p w14:paraId="1948CBB2" w14:textId="77777777" w:rsidR="00366CF1" w:rsidRDefault="00000000">
      <w:pPr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(2)</w:t>
      </w:r>
      <w:r>
        <w:rPr>
          <w:rFonts w:ascii="Times New Roman" w:eastAsia="宋体" w:hAnsi="Times New Roman"/>
          <w:lang w:eastAsia="zh-CN"/>
        </w:rPr>
        <w:t>汽车从静止开始，以</w:t>
      </w:r>
      <w:r>
        <w:rPr>
          <w:rFonts w:ascii="Times New Roman" w:eastAsia="宋体" w:hAnsi="Times New Roman"/>
          <w:i/>
          <w:lang w:eastAsia="zh-CN"/>
        </w:rPr>
        <w:t>a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0.6 m/s</w:t>
      </w:r>
      <w:r>
        <w:rPr>
          <w:rFonts w:ascii="Times New Roman" w:eastAsia="宋体" w:hAnsi="Times New Roman"/>
          <w:vertAlign w:val="superscript"/>
          <w:lang w:eastAsia="zh-CN"/>
        </w:rPr>
        <w:t>2</w:t>
      </w:r>
      <w:r>
        <w:rPr>
          <w:rFonts w:ascii="Times New Roman" w:eastAsia="宋体" w:hAnsi="Times New Roman"/>
          <w:lang w:eastAsia="zh-CN"/>
        </w:rPr>
        <w:t>的加速度</w:t>
      </w:r>
      <w:proofErr w:type="gramStart"/>
      <w:r>
        <w:rPr>
          <w:rFonts w:ascii="Times New Roman" w:eastAsia="宋体" w:hAnsi="Times New Roman"/>
          <w:lang w:eastAsia="zh-CN"/>
        </w:rPr>
        <w:t>匀</w:t>
      </w:r>
      <w:proofErr w:type="gramEnd"/>
      <w:r>
        <w:rPr>
          <w:rFonts w:ascii="Times New Roman" w:eastAsia="宋体" w:hAnsi="Times New Roman"/>
          <w:lang w:eastAsia="zh-CN"/>
        </w:rPr>
        <w:t>加速行驶，有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－</w:t>
      </w:r>
      <w:proofErr w:type="spellStart"/>
      <w:r>
        <w:rPr>
          <w:rFonts w:ascii="Times New Roman" w:eastAsia="宋体" w:hAnsi="Times New Roman"/>
          <w:i/>
          <w:lang w:eastAsia="zh-CN"/>
        </w:rPr>
        <w:t>kmg</w:t>
      </w:r>
      <w:proofErr w:type="spellEnd"/>
      <w:r>
        <w:rPr>
          <w:rFonts w:ascii="Times New Roman" w:eastAsia="宋体" w:hAnsi="Times New Roman"/>
          <w:lang w:eastAsia="zh-CN"/>
        </w:rPr>
        <w:t>－</w:t>
      </w:r>
      <w:proofErr w:type="spellStart"/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sin</w:t>
      </w:r>
      <w:proofErr w:type="spellEnd"/>
      <w:r>
        <w:rPr>
          <w:rFonts w:ascii="Times New Roman" w:eastAsia="宋体" w:hAnsi="Times New Roman"/>
          <w:lang w:eastAsia="zh-CN"/>
        </w:rPr>
        <w:t xml:space="preserve"> </w:t>
      </w:r>
      <w:r>
        <w:rPr>
          <w:rFonts w:ascii="Times New Roman" w:eastAsia="宋体" w:hAnsi="Times New Roman"/>
          <w:i/>
        </w:rPr>
        <w:t>α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ma</w:t>
      </w:r>
      <w:r>
        <w:rPr>
          <w:rFonts w:ascii="Times New Roman" w:eastAsia="宋体" w:hAnsi="Times New Roman"/>
          <w:lang w:eastAsia="zh-CN"/>
        </w:rPr>
        <w:t>，所以</w:t>
      </w:r>
      <w:r>
        <w:rPr>
          <w:rFonts w:ascii="Times New Roman" w:eastAsia="宋体" w:hAnsi="Times New Roman"/>
          <w:i/>
          <w:lang w:eastAsia="zh-CN"/>
        </w:rPr>
        <w:t>F</w:t>
      </w:r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i/>
          <w:lang w:eastAsia="zh-CN"/>
        </w:rPr>
        <w:t>ma</w:t>
      </w:r>
      <w:r>
        <w:rPr>
          <w:rFonts w:ascii="Times New Roman" w:eastAsia="宋体" w:hAnsi="Times New Roman"/>
          <w:lang w:eastAsia="zh-CN"/>
        </w:rPr>
        <w:t>＋</w:t>
      </w:r>
      <w:proofErr w:type="spellStart"/>
      <w:r>
        <w:rPr>
          <w:rFonts w:ascii="Times New Roman" w:eastAsia="宋体" w:hAnsi="Times New Roman"/>
          <w:i/>
          <w:lang w:eastAsia="zh-CN"/>
        </w:rPr>
        <w:t>kmg</w:t>
      </w:r>
      <w:proofErr w:type="spellEnd"/>
      <w:r>
        <w:rPr>
          <w:rFonts w:ascii="Times New Roman" w:eastAsia="宋体" w:hAnsi="Times New Roman"/>
          <w:lang w:eastAsia="zh-CN"/>
        </w:rPr>
        <w:t>＋</w:t>
      </w:r>
      <w:proofErr w:type="spellStart"/>
      <w:r>
        <w:rPr>
          <w:rFonts w:ascii="Times New Roman" w:eastAsia="宋体" w:hAnsi="Times New Roman"/>
          <w:i/>
          <w:lang w:eastAsia="zh-CN"/>
        </w:rPr>
        <w:t>mg</w:t>
      </w:r>
      <w:r>
        <w:rPr>
          <w:rFonts w:ascii="Times New Roman" w:eastAsia="宋体" w:hAnsi="Times New Roman"/>
          <w:lang w:eastAsia="zh-CN"/>
        </w:rPr>
        <w:t>sin</w:t>
      </w:r>
      <w:proofErr w:type="spellEnd"/>
      <w:r>
        <w:rPr>
          <w:rFonts w:ascii="Times New Roman" w:eastAsia="宋体" w:hAnsi="Times New Roman"/>
          <w:lang w:eastAsia="zh-CN"/>
        </w:rPr>
        <w:t xml:space="preserve"> </w:t>
      </w:r>
      <w:r>
        <w:rPr>
          <w:rFonts w:ascii="Times New Roman" w:eastAsia="宋体" w:hAnsi="Times New Roman"/>
          <w:i/>
        </w:rPr>
        <w:t>α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4×10</w:t>
      </w:r>
      <w:r>
        <w:rPr>
          <w:rFonts w:ascii="Times New Roman" w:eastAsia="宋体" w:hAnsi="Times New Roman"/>
          <w:vertAlign w:val="superscript"/>
          <w:lang w:eastAsia="zh-CN"/>
        </w:rPr>
        <w:t>3</w:t>
      </w:r>
      <w:r>
        <w:rPr>
          <w:rFonts w:ascii="Times New Roman" w:eastAsia="宋体" w:hAnsi="Times New Roman"/>
          <w:lang w:eastAsia="zh-CN"/>
        </w:rPr>
        <w:t>×0.6 N</w:t>
      </w:r>
      <w:r>
        <w:rPr>
          <w:rFonts w:ascii="Times New Roman" w:eastAsia="宋体" w:hAnsi="Times New Roman"/>
          <w:lang w:eastAsia="zh-CN"/>
        </w:rPr>
        <w:t>＋</w:t>
      </w:r>
      <w:r>
        <w:rPr>
          <w:rFonts w:ascii="Times New Roman" w:eastAsia="宋体" w:hAnsi="Times New Roman"/>
          <w:lang w:eastAsia="zh-CN"/>
        </w:rPr>
        <w:t>4 800 N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  <w:lang w:eastAsia="zh-CN"/>
        </w:rPr>
        <w:t>7.2×10</w:t>
      </w:r>
      <w:r>
        <w:rPr>
          <w:rFonts w:ascii="Times New Roman" w:eastAsia="宋体" w:hAnsi="Times New Roman"/>
          <w:vertAlign w:val="superscript"/>
          <w:lang w:eastAsia="zh-CN"/>
        </w:rPr>
        <w:t>3</w:t>
      </w:r>
      <w:r>
        <w:rPr>
          <w:rFonts w:ascii="Times New Roman" w:eastAsia="宋体" w:hAnsi="Times New Roman"/>
          <w:lang w:eastAsia="zh-CN"/>
        </w:rPr>
        <w:t xml:space="preserve"> N</w:t>
      </w:r>
      <w:r>
        <w:rPr>
          <w:rFonts w:ascii="Times New Roman" w:eastAsia="宋体" w:hAnsi="Times New Roman"/>
          <w:lang w:eastAsia="zh-CN"/>
        </w:rPr>
        <w:t>；保持这一牵引力，汽车可达到</w:t>
      </w:r>
      <w:proofErr w:type="gramStart"/>
      <w:r>
        <w:rPr>
          <w:rFonts w:ascii="Times New Roman" w:eastAsia="宋体" w:hAnsi="Times New Roman"/>
          <w:lang w:eastAsia="zh-CN"/>
        </w:rPr>
        <w:t>匀</w:t>
      </w:r>
      <w:proofErr w:type="gramEnd"/>
      <w:r>
        <w:rPr>
          <w:rFonts w:ascii="Times New Roman" w:eastAsia="宋体" w:hAnsi="Times New Roman"/>
          <w:lang w:eastAsia="zh-CN"/>
        </w:rPr>
        <w:t>加速行驶的最大速度</w:t>
      </w:r>
      <w:proofErr w:type="spellStart"/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m</w:t>
      </w:r>
      <w:proofErr w:type="spellEnd"/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，有</w:t>
      </w:r>
    </w:p>
    <w:p w14:paraId="18BB2390" w14:textId="77777777" w:rsidR="00366CF1" w:rsidRDefault="00000000">
      <w:pPr>
        <w:rPr>
          <w:lang w:eastAsia="zh-CN"/>
        </w:rPr>
      </w:pPr>
      <w:proofErr w:type="spellStart"/>
      <w:r>
        <w:rPr>
          <w:rFonts w:ascii="Times New Roman" w:eastAsia="宋体" w:hAnsi="Times New Roman"/>
          <w:i/>
          <w:lang w:eastAsia="zh-CN"/>
        </w:rPr>
        <w:t>v</w:t>
      </w:r>
      <w:r>
        <w:rPr>
          <w:rFonts w:ascii="Times New Roman" w:eastAsia="宋体" w:hAnsi="Times New Roman"/>
          <w:vertAlign w:val="subscript"/>
          <w:lang w:eastAsia="zh-CN"/>
        </w:rPr>
        <w:t>m</w:t>
      </w:r>
      <w:proofErr w:type="spellEnd"/>
      <w:r>
        <w:rPr>
          <w:rFonts w:ascii="Times New Roman" w:eastAsia="宋体" w:hAnsi="Times New Roman"/>
          <w:lang w:eastAsia="zh-CN"/>
        </w:rPr>
        <w:t>′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P,F</w:instrText>
      </w:r>
      <w:r>
        <w:rPr>
          <w:rFonts w:ascii="Times New Roman" w:eastAsia="宋体" w:hAnsi="Times New Roman"/>
          <w:lang w:eastAsia="zh-CN"/>
        </w:rPr>
        <w:instrText>′)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\f(6×10</w:instrText>
      </w:r>
      <w:r>
        <w:rPr>
          <w:rFonts w:ascii="Times New Roman" w:eastAsia="宋体" w:hAnsi="Times New Roman"/>
          <w:vertAlign w:val="superscript"/>
          <w:lang w:eastAsia="zh-CN"/>
        </w:rPr>
        <w:instrText>4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7.2×10</w:instrText>
      </w:r>
      <w:r>
        <w:rPr>
          <w:rFonts w:ascii="Times New Roman" w:eastAsia="宋体" w:hAnsi="Times New Roman"/>
          <w:vertAlign w:val="superscript"/>
          <w:lang w:eastAsia="zh-CN"/>
        </w:rPr>
        <w:instrText>3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 xml:space="preserve"> m/s≈8.33 m/s</w:t>
      </w:r>
    </w:p>
    <w:p w14:paraId="5E50121E" w14:textId="77777777" w:rsidR="00366CF1" w:rsidRDefault="00000000">
      <w:pPr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由运动学规律可得</w:t>
      </w:r>
      <w:r>
        <w:rPr>
          <w:rFonts w:ascii="Times New Roman" w:eastAsia="宋体" w:hAnsi="Times New Roman"/>
          <w:i/>
          <w:lang w:eastAsia="zh-CN"/>
        </w:rPr>
        <w:t>t</w:t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</w:instrText>
      </w:r>
      <w:r>
        <w:rPr>
          <w:rFonts w:ascii="Times New Roman" w:eastAsia="宋体" w:hAnsi="Times New Roman"/>
          <w:i/>
          <w:lang w:eastAsia="zh-CN"/>
        </w:rPr>
        <w:instrText>v</w:instrText>
      </w:r>
      <w:r>
        <w:rPr>
          <w:rFonts w:ascii="Times New Roman" w:eastAsia="宋体" w:hAnsi="Times New Roman"/>
          <w:vertAlign w:val="subscript"/>
          <w:lang w:eastAsia="zh-CN"/>
        </w:rPr>
        <w:instrText>m</w:instrText>
      </w:r>
      <w:r>
        <w:rPr>
          <w:rFonts w:ascii="Times New Roman" w:eastAsia="宋体" w:hAnsi="Times New Roman"/>
          <w:lang w:eastAsia="zh-CN"/>
        </w:rPr>
        <w:instrText>′</w:instrText>
      </w:r>
      <w:r>
        <w:rPr>
          <w:rFonts w:ascii="Times New Roman" w:eastAsia="宋体" w:hAnsi="Times New Roman"/>
          <w:i/>
          <w:lang w:eastAsia="zh-CN"/>
        </w:rPr>
        <w:instrText>,a</w:instrText>
      </w:r>
      <w:r>
        <w:rPr>
          <w:rFonts w:ascii="Times New Roman" w:eastAsia="宋体" w:hAnsi="Times New Roman"/>
          <w:lang w:eastAsia="zh-C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>＝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  <w:lang w:eastAsia="zh-CN"/>
        </w:rPr>
        <w:instrText>eq \f(8.33</w:instrText>
      </w:r>
      <w:r>
        <w:rPr>
          <w:rFonts w:ascii="Times New Roman" w:eastAsia="宋体" w:hAnsi="Times New Roman"/>
          <w:i/>
          <w:lang w:eastAsia="zh-CN"/>
        </w:rPr>
        <w:instrText>,</w:instrText>
      </w:r>
      <w:r>
        <w:rPr>
          <w:rFonts w:ascii="Times New Roman" w:eastAsia="宋体" w:hAnsi="Times New Roman"/>
          <w:lang w:eastAsia="zh-CN"/>
        </w:rPr>
        <w:instrText>0.6)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  <w:lang w:eastAsia="zh-CN"/>
        </w:rPr>
        <w:t xml:space="preserve"> s≈13.9 s</w:t>
      </w:r>
    </w:p>
    <w:p w14:paraId="40D3FBB0" w14:textId="77777777" w:rsidR="00366CF1" w:rsidRDefault="00000000">
      <w:pPr>
        <w:rPr>
          <w:lang w:eastAsia="zh-CN"/>
        </w:rPr>
      </w:pPr>
      <w:r>
        <w:rPr>
          <w:rFonts w:ascii="Times New Roman" w:eastAsia="宋体" w:hAnsi="Times New Roman"/>
          <w:lang w:eastAsia="zh-CN"/>
        </w:rPr>
        <w:t>(3)</w:t>
      </w:r>
      <w:r>
        <w:rPr>
          <w:rFonts w:ascii="Times New Roman" w:eastAsia="宋体" w:hAnsi="Times New Roman"/>
          <w:lang w:eastAsia="zh-CN"/>
        </w:rPr>
        <w:t>汽车在匀加速阶段行驶时做功为</w:t>
      </w:r>
    </w:p>
    <w:p w14:paraId="1F6B7345" w14:textId="77777777" w:rsidR="00366CF1" w:rsidRDefault="00000000">
      <w:r>
        <w:rPr>
          <w:rFonts w:ascii="Times New Roman" w:eastAsia="宋体" w:hAnsi="Times New Roman"/>
          <w:i/>
        </w:rPr>
        <w:t>W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  <w:i/>
        </w:rPr>
        <w:t>F</w:t>
      </w:r>
      <w:r>
        <w:rPr>
          <w:rFonts w:ascii="Times New Roman" w:eastAsia="宋体" w:hAnsi="Times New Roman"/>
        </w:rPr>
        <w:t>′·</w:t>
      </w:r>
      <w:proofErr w:type="spellStart"/>
      <w:r>
        <w:rPr>
          <w:rFonts w:ascii="Times New Roman" w:eastAsia="宋体" w:hAnsi="Times New Roman"/>
          <w:i/>
        </w:rPr>
        <w:t>l</w:t>
      </w:r>
      <w:r>
        <w:rPr>
          <w:rFonts w:ascii="Times New Roman" w:eastAsia="宋体" w:hAnsi="Times New Roman"/>
        </w:rPr>
        <w:t>＝</w:t>
      </w:r>
      <w:r>
        <w:rPr>
          <w:rFonts w:ascii="Times New Roman" w:eastAsia="宋体" w:hAnsi="Times New Roman"/>
          <w:i/>
        </w:rPr>
        <w:t>F</w:t>
      </w:r>
      <w:proofErr w:type="spellEnd"/>
      <w:r>
        <w:rPr>
          <w:rFonts w:ascii="Times New Roman" w:eastAsia="宋体" w:hAnsi="Times New Roman"/>
        </w:rPr>
        <w:t>′·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>eq \f(</w:instrText>
      </w:r>
      <w:r>
        <w:rPr>
          <w:rFonts w:ascii="Times New Roman" w:eastAsia="宋体" w:hAnsi="Times New Roman"/>
          <w:i/>
        </w:rPr>
        <w:instrText>v</w:instrText>
      </w:r>
      <w:r>
        <w:rPr>
          <w:rFonts w:ascii="Times New Roman" w:eastAsia="宋体" w:hAnsi="Times New Roman"/>
          <w:vertAlign w:val="subscript"/>
        </w:rPr>
        <w:instrText>m</w:instrText>
      </w:r>
      <w:r>
        <w:rPr>
          <w:rFonts w:ascii="Times New Roman" w:eastAsia="宋体" w:hAnsi="Times New Roman"/>
        </w:rPr>
        <w:instrText>′</w:instrText>
      </w:r>
      <w:r>
        <w:rPr>
          <w:rFonts w:ascii="Times New Roman" w:eastAsia="宋体" w:hAnsi="Times New Roman"/>
          <w:vertAlign w:val="superscript"/>
        </w:rPr>
        <w:instrText>2</w:instrText>
      </w:r>
      <w:r>
        <w:rPr>
          <w:rFonts w:ascii="Times New Roman" w:eastAsia="宋体" w:hAnsi="Times New Roman"/>
          <w:i/>
        </w:rPr>
        <w:instrText>,</w:instrText>
      </w:r>
      <w:r>
        <w:rPr>
          <w:rFonts w:ascii="Times New Roman" w:eastAsia="宋体" w:hAnsi="Times New Roman"/>
        </w:rPr>
        <w:instrText>2</w:instrText>
      </w:r>
      <w:r>
        <w:rPr>
          <w:rFonts w:ascii="Times New Roman" w:eastAsia="宋体" w:hAnsi="Times New Roman"/>
          <w:i/>
        </w:rPr>
        <w:instrText>a</w:instrText>
      </w:r>
      <w:r>
        <w:rPr>
          <w:rFonts w:ascii="Times New Roman" w:eastAsia="宋体" w:hAnsi="Times New Roman"/>
        </w:rPr>
        <w:instrText>)</w:instrText>
      </w:r>
      <w:r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  <w:t>≈4.16×10</w:t>
      </w:r>
      <w:r>
        <w:rPr>
          <w:rFonts w:ascii="Times New Roman" w:eastAsia="宋体" w:hAnsi="Times New Roman"/>
          <w:vertAlign w:val="superscript"/>
        </w:rPr>
        <w:t>5</w:t>
      </w:r>
      <w:r>
        <w:rPr>
          <w:rFonts w:ascii="Times New Roman" w:eastAsia="宋体" w:hAnsi="Times New Roman"/>
        </w:rPr>
        <w:t xml:space="preserve"> J</w:t>
      </w:r>
      <w:r>
        <w:rPr>
          <w:rFonts w:ascii="Times New Roman" w:eastAsia="宋体" w:hAnsi="Times New Roman"/>
        </w:rPr>
        <w:t>。</w:t>
      </w:r>
    </w:p>
    <w:sectPr w:rsidR="00366CF1" w:rsidSect="00CA3769">
      <w:footerReference w:type="default" r:id="rId31"/>
      <w:pgSz w:w="12240" w:h="15840"/>
      <w:pgMar w:top="567" w:right="720" w:bottom="567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DB5422" w14:textId="77777777" w:rsidR="00CA3769" w:rsidRDefault="00CA3769">
      <w:pPr>
        <w:spacing w:after="0" w:line="240" w:lineRule="auto"/>
      </w:pPr>
      <w:r>
        <w:separator/>
      </w:r>
    </w:p>
  </w:endnote>
  <w:endnote w:type="continuationSeparator" w:id="0">
    <w:p w14:paraId="438A7550" w14:textId="77777777" w:rsidR="00CA3769" w:rsidRDefault="00CA37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B1EA8" w14:textId="77777777" w:rsidR="00366CF1" w:rsidRDefault="00000000">
    <w:pPr>
      <w:pStyle w:val="a7"/>
      <w:jc w:val="center"/>
    </w:pPr>
    <w:r>
      <w:rPr>
        <w:rFonts w:ascii="Times New Roman" w:hAnsi="Times New Roman"/>
        <w:b/>
        <w:sz w:val="20"/>
      </w:rPr>
      <w:fldChar w:fldCharType="begin"/>
    </w:r>
    <w:r>
      <w:rPr>
        <w:rFonts w:ascii="Times New Roman" w:hAnsi="Times New Roman"/>
        <w:b/>
        <w:sz w:val="20"/>
      </w:rPr>
      <w:instrText>Page</w:instrText>
    </w:r>
    <w:r>
      <w:rPr>
        <w:rFonts w:ascii="Times New Roman" w:hAnsi="Times New Roman"/>
        <w:b/>
        <w:sz w:val="20"/>
      </w:rPr>
      <w:fldChar w:fldCharType="separate"/>
    </w:r>
    <w:r>
      <w:rPr>
        <w:rFonts w:ascii="Times New Roman" w:hAnsi="Times New Roman"/>
        <w:b/>
        <w:sz w:val="20"/>
      </w:rPr>
      <w:t>Seq</w:t>
    </w:r>
    <w:r>
      <w:rPr>
        <w:rFonts w:ascii="Times New Roman" w:hAnsi="Times New Roman"/>
        <w:b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04AA9D" w14:textId="77777777" w:rsidR="00CA3769" w:rsidRDefault="00CA3769">
      <w:pPr>
        <w:spacing w:after="0" w:line="240" w:lineRule="auto"/>
      </w:pPr>
      <w:r>
        <w:separator/>
      </w:r>
    </w:p>
  </w:footnote>
  <w:footnote w:type="continuationSeparator" w:id="0">
    <w:p w14:paraId="08438C5E" w14:textId="77777777" w:rsidR="00CA3769" w:rsidRDefault="00CA37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25032823">
    <w:abstractNumId w:val="8"/>
  </w:num>
  <w:num w:numId="2" w16cid:durableId="1625430472">
    <w:abstractNumId w:val="6"/>
  </w:num>
  <w:num w:numId="3" w16cid:durableId="1093206560">
    <w:abstractNumId w:val="5"/>
  </w:num>
  <w:num w:numId="4" w16cid:durableId="1226793387">
    <w:abstractNumId w:val="4"/>
  </w:num>
  <w:num w:numId="5" w16cid:durableId="15549026">
    <w:abstractNumId w:val="7"/>
  </w:num>
  <w:num w:numId="6" w16cid:durableId="1607693503">
    <w:abstractNumId w:val="3"/>
  </w:num>
  <w:num w:numId="7" w16cid:durableId="1548487793">
    <w:abstractNumId w:val="2"/>
  </w:num>
  <w:num w:numId="8" w16cid:durableId="284653612">
    <w:abstractNumId w:val="1"/>
  </w:num>
  <w:num w:numId="9" w16cid:durableId="518354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03C14"/>
    <w:rsid w:val="0029639D"/>
    <w:rsid w:val="00326F90"/>
    <w:rsid w:val="00366CF1"/>
    <w:rsid w:val="00841ADE"/>
    <w:rsid w:val="00AA1D8D"/>
    <w:rsid w:val="00B47730"/>
    <w:rsid w:val="00CA3769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7B3565"/>
  <w14:defaultImageDpi w14:val="300"/>
  <w15:docId w15:val="{5C1DDC35-43D1-4EB5-BEBE-DD77A3717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1682</Words>
  <Characters>9590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11250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anning zhao</cp:lastModifiedBy>
  <cp:revision>3</cp:revision>
  <cp:lastPrinted>2024-04-07T09:12:00Z</cp:lastPrinted>
  <dcterms:created xsi:type="dcterms:W3CDTF">2013-12-23T23:15:00Z</dcterms:created>
  <dcterms:modified xsi:type="dcterms:W3CDTF">2024-04-07T09:14:00Z</dcterms:modified>
  <cp:category/>
</cp:coreProperties>
</file>