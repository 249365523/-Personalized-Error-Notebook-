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赵安宁 的“题不二错”2024年04月07日</w:t>
      </w:r>
    </w:p>
    <w:p>
      <w:pPr>
        <w:pStyle w:val="Heading3"/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pStyle w:val="Heading3"/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pStyle w:val="Heading3"/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pStyle w:val="Heading3"/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pStyle w:val="Heading3"/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pStyle w:val="Heading3"/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pStyle w:val="Heading3"/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pStyle w:val="Heading3"/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pStyle w:val="Heading3"/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pStyle w:val="Heading3"/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</w:p>
    <w:p>
      <w:pPr>
        <w:pStyle w:val="Heading3"/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pStyle w:val="Heading3"/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pStyle w:val="Heading3"/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pStyle w:val="Heading3"/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pStyle w:val="Heading3"/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pStyle w:val="Heading3"/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</w:p>
    <w:p>
      <w:pPr>
        <w:pStyle w:val="Heading3"/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pStyle w:val="Heading3"/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pStyle w:val="Heading3"/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</w:p>
    <w:p>
      <w:pPr>
        <w:pStyle w:val="Heading3"/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pStyle w:val="Heading3"/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pStyle w:val="Heading3"/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B</w:t>
      </w:r>
    </w:p>
    <w:p>
      <w:pPr>
        <w:spacing w:after="0"/>
      </w:pPr>
      <w:r>
        <w:t>15、答案：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t>19、答案：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20、答案：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21、答案：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22、答案：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32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