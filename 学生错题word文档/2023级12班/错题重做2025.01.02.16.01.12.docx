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media/image1.jpg" ContentType="image/tiff"/>
  <Override PartName="/word/media/image10.jpg" ContentType="image/tiff"/>
  <Override PartName="/word/media/image11.jpg" ContentType="image/tiff"/>
  <Override PartName="/word/media/image2.jpg" ContentType="image/tiff"/>
  <Override PartName="/word/media/image3.jpg" ContentType="image/tiff"/>
  <Override PartName="/word/media/image4.jpg" ContentType="image/tiff"/>
  <Override PartName="/word/media/image5.jpg" ContentType="image/tiff"/>
  <Override PartName="/word/media/image6.jpg" ContentType="image/tiff"/>
  <Override PartName="/word/media/image7.jpg" ContentType="image/tiff"/>
  <Override PartName="/word/media/image8.jpg" ContentType="image/tiff"/>
  <Override PartName="/word/media/image9.jpg" ContentType="image/tiff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3"/>
        <w:spacing w:after="0"/>
      </w:pPr>
      <w:r>
        <w:t>杨移正 的“题不二错”2025年01月02日</w:t>
      </w:r>
    </w:p>
    <w:p>
      <w:pPr>
        <w:pStyle w:val="Heading3"/>
        <w:spacing w:line="240" w:lineRule="auto" w:before="0" w:after="0"/>
      </w:pPr>
      <w:r>
        <w:t>1、题库编号：2023222ZK3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2、题库编号：2023222ZK6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pStyle w:val="Heading3"/>
        <w:spacing w:line="240" w:lineRule="auto" w:before="0" w:after="0"/>
      </w:pPr>
      <w:r>
        <w:t>3、题库编号：2023222ZK8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张钰梁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2、题库编号：2023222ZK9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矩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取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055876" cy="97231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5876" cy="97231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864108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641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133600" cy="1056132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05613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3"/>
        <w:spacing w:line="240" w:lineRule="auto" w:before="0" w:after="0"/>
      </w:pPr>
      <w:r>
        <w:t>3、题库编号：2023222ZK1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北</w:t>
      </w:r>
      <w:r>
        <w:rPr>
          <w:rFonts w:ascii="Times New Roman" w:hAnsi="Times New Roman" w:eastAsia="宋体"/>
          <w:b w:val="0"/>
        </w:rPr>
        <w:t>海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我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铁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“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”</w:t>
      </w:r>
      <w:r>
        <w:rPr>
          <w:rFonts w:ascii="Times New Roman" w:hAnsi="Times New Roman" w:eastAsia="宋体"/>
          <w:b w:val="0"/>
        </w:rPr>
        <w:t>沿</w:t>
      </w:r>
      <w:r>
        <w:rPr>
          <w:rFonts w:ascii="Times New Roman" w:hAnsi="Times New Roman" w:eastAsia="宋体"/>
          <w:b w:val="0"/>
        </w:rPr>
        <w:t>着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压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机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提</w:t>
      </w:r>
      <w:r>
        <w:rPr>
          <w:rFonts w:ascii="Times New Roman" w:hAnsi="Times New Roman" w:eastAsia="宋体"/>
          <w:b w:val="0"/>
        </w:rPr>
        <w:t>供</w:t>
      </w:r>
      <w:r>
        <w:rPr>
          <w:rFonts w:ascii="Times New Roman" w:hAnsi="Times New Roman" w:eastAsia="宋体"/>
          <w:b w:val="0"/>
        </w:rPr>
        <w:t>稳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冻</w:t>
      </w:r>
      <w:r>
        <w:rPr>
          <w:rFonts w:ascii="Times New Roman" w:hAnsi="Times New Roman" w:eastAsia="宋体"/>
          <w:b w:val="0"/>
        </w:rPr>
        <w:t>雨</w:t>
      </w:r>
      <w:r>
        <w:rPr>
          <w:rFonts w:ascii="Times New Roman" w:hAnsi="Times New Roman" w:eastAsia="宋体"/>
          <w:b w:val="0"/>
        </w:rPr>
        <w:t>或</w:t>
      </w:r>
      <w:r>
        <w:rPr>
          <w:rFonts w:ascii="Times New Roman" w:hAnsi="Times New Roman" w:eastAsia="宋体"/>
          <w:b w:val="0"/>
        </w:rPr>
        <w:t>者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结</w:t>
      </w:r>
      <w:r>
        <w:rPr>
          <w:rFonts w:ascii="Times New Roman" w:hAnsi="Times New Roman" w:eastAsia="宋体"/>
          <w:b w:val="0"/>
        </w:rPr>
        <w:t>冰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条</w:t>
      </w:r>
      <w:r>
        <w:rPr>
          <w:rFonts w:ascii="Times New Roman" w:hAnsi="Times New Roman" w:eastAsia="宋体"/>
          <w:b w:val="0"/>
        </w:rPr>
        <w:t>件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容</w:t>
      </w:r>
      <w:r>
        <w:rPr>
          <w:rFonts w:ascii="Times New Roman" w:hAnsi="Times New Roman" w:eastAsia="宋体"/>
          <w:b w:val="0"/>
        </w:rPr>
        <w:t>易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击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甚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跳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些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80516" cy="70104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080516" cy="7010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 xml:space="preserve">  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摩</w:t>
      </w:r>
      <w:r>
        <w:rPr>
          <w:rFonts w:ascii="Times New Roman" w:hAnsi="Times New Roman" w:eastAsia="宋体"/>
          <w:b w:val="0"/>
        </w:rPr>
        <w:t>擦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热</w:t>
      </w:r>
    </w:p>
    <w:p>
      <w:pPr>
        <w:pStyle w:val="Heading3"/>
        <w:spacing w:line="240" w:lineRule="auto" w:before="0" w:after="0"/>
      </w:pPr>
      <w:r>
        <w:t>4、题库编号：2023222ZK2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温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四</w:t>
      </w:r>
      <w:r>
        <w:rPr>
          <w:rFonts w:ascii="Times New Roman" w:hAnsi="Times New Roman" w:eastAsia="宋体"/>
          <w:b w:val="0"/>
        </w:rPr>
        <w:t>幅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涉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848356" cy="1014984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48356" cy="1014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丁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壁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轴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近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丙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替</w:t>
      </w:r>
      <w:r>
        <w:rPr>
          <w:rFonts w:ascii="Times New Roman" w:hAnsi="Times New Roman" w:eastAsia="宋体"/>
          <w:b w:val="0"/>
        </w:rPr>
        <w:t>代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</w:p>
    <w:p>
      <w:pPr>
        <w:pStyle w:val="Heading3"/>
        <w:spacing w:line="240" w:lineRule="auto" w:before="0" w:after="0"/>
      </w:pPr>
      <w:r>
        <w:t>5、题库编号：2023222ZK3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pStyle w:val="Heading3"/>
        <w:spacing w:line="240" w:lineRule="auto" w:before="0" w:after="0"/>
      </w:pPr>
      <w:r>
        <w:t>6、题库编号：2023222ZK4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盐</w:t>
      </w:r>
      <w:r>
        <w:rPr>
          <w:rFonts w:ascii="Times New Roman" w:hAnsi="Times New Roman" w:eastAsia="宋体"/>
          <w:b w:val="0"/>
        </w:rPr>
        <w:t>城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月</w:t>
      </w:r>
      <w:r>
        <w:rPr>
          <w:rFonts w:ascii="Times New Roman" w:hAnsi="Times New Roman" w:eastAsia="宋体"/>
          <w:b w:val="0"/>
        </w:rPr>
        <w:t>考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除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硬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他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伸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轻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并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释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率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重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气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996696" cy="978408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97840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低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pStyle w:val="Heading3"/>
        <w:spacing w:line="240" w:lineRule="auto" w:before="0" w:after="0"/>
      </w:pPr>
      <w:r>
        <w:t>7、题库编号：2023222ZK6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枣</w:t>
      </w:r>
      <w:r>
        <w:rPr>
          <w:rFonts w:ascii="Times New Roman" w:hAnsi="Times New Roman" w:eastAsia="宋体"/>
          <w:b w:val="0"/>
        </w:rPr>
        <w:t>庄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了</w:t>
      </w:r>
      <w:r>
        <w:rPr>
          <w:rFonts w:ascii="Times New Roman" w:hAnsi="Times New Roman" w:eastAsia="宋体"/>
          <w:b w:val="0"/>
        </w:rPr>
        <w:t>研</w:t>
      </w:r>
      <w:r>
        <w:rPr>
          <w:rFonts w:ascii="Times New Roman" w:hAnsi="Times New Roman" w:eastAsia="宋体"/>
          <w:b w:val="0"/>
        </w:rPr>
        <w:t>究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刹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让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区</w:t>
      </w:r>
      <w:r>
        <w:rPr>
          <w:rFonts w:ascii="Times New Roman" w:hAnsi="Times New Roman" w:eastAsia="宋体"/>
          <w:b w:val="0"/>
        </w:rPr>
        <w:t>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总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k</w:t>
      </w:r>
      <w:r>
        <w:rPr>
          <w:rFonts w:ascii="Times New Roman" w:hAnsi="Times New Roman" w:eastAsia="宋体"/>
          <w:b w:val="0"/>
        </w:rPr>
        <w:t>g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列</w:t>
      </w:r>
      <w:r>
        <w:rPr>
          <w:rFonts w:ascii="Times New Roman" w:hAnsi="Times New Roman" w:eastAsia="宋体"/>
          <w:b w:val="0"/>
        </w:rPr>
        <w:t>说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842772" cy="687324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42772" cy="68732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横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</w:p>
    <w:p>
      <w:pPr>
        <w:pStyle w:val="Heading3"/>
        <w:spacing w:line="240" w:lineRule="auto" w:before="0" w:after="0"/>
      </w:pPr>
      <w:r>
        <w:t>8、题库编号：2023222ZK7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洛</w:t>
      </w:r>
      <w:r>
        <w:rPr>
          <w:rFonts w:ascii="Times New Roman" w:hAnsi="Times New Roman" w:eastAsia="宋体"/>
          <w:b w:val="0"/>
        </w:rPr>
        <w:t>阳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  <w:i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足</w:t>
      </w:r>
      <w:r>
        <w:rPr>
          <w:rFonts w:ascii="Times New Roman" w:hAnsi="Times New Roman" w:eastAsia="宋体"/>
          <w:b w:val="0"/>
        </w:rPr>
        <w:t>够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光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道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之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余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忽</w:t>
      </w:r>
      <w:r>
        <w:rPr>
          <w:rFonts w:ascii="Times New Roman" w:hAnsi="Times New Roman" w:eastAsia="宋体"/>
          <w:b w:val="0"/>
        </w:rPr>
        <w:t>略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例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紧</w:t>
      </w:r>
      <w:r>
        <w:rPr>
          <w:rFonts w:ascii="Times New Roman" w:hAnsi="Times New Roman" w:eastAsia="宋体"/>
          <w:b w:val="0"/>
        </w:rPr>
        <w:t>靠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外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静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恒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滑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813816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8138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</w:p>
    <w:p>
      <w:pPr>
        <w:pStyle w:val="Heading3"/>
        <w:spacing w:line="240" w:lineRule="auto" w:before="0" w:after="0"/>
      </w:pPr>
      <w:r>
        <w:t>9、题库编号：2023222ZK8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长</w:t>
      </w:r>
      <w:r>
        <w:rPr>
          <w:rFonts w:ascii="Times New Roman" w:hAnsi="Times New Roman" w:eastAsia="宋体"/>
          <w:b w:val="0"/>
        </w:rPr>
        <w:t>沙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雅</w:t>
      </w:r>
      <w:r>
        <w:rPr>
          <w:rFonts w:ascii="Times New Roman" w:hAnsi="Times New Roman" w:eastAsia="宋体"/>
          <w:b w:val="0"/>
        </w:rPr>
        <w:t>礼</w:t>
      </w:r>
      <w:r>
        <w:rPr>
          <w:rFonts w:ascii="Times New Roman" w:hAnsi="Times New Roman" w:eastAsia="宋体"/>
          <w:b w:val="0"/>
        </w:rPr>
        <w:t>教</w:t>
      </w:r>
      <w:r>
        <w:rPr>
          <w:rFonts w:ascii="Times New Roman" w:hAnsi="Times New Roman" w:eastAsia="宋体"/>
          <w:b w:val="0"/>
        </w:rPr>
        <w:t>育</w:t>
      </w:r>
      <w:r>
        <w:rPr>
          <w:rFonts w:ascii="Times New Roman" w:hAnsi="Times New Roman" w:eastAsia="宋体"/>
          <w:b w:val="0"/>
        </w:rPr>
        <w:t>集</w:t>
      </w:r>
      <w:r>
        <w:rPr>
          <w:rFonts w:ascii="Times New Roman" w:hAnsi="Times New Roman" w:eastAsia="宋体"/>
          <w:b w:val="0"/>
        </w:rPr>
        <w:t>团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明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实</w:t>
      </w:r>
      <w:r>
        <w:rPr>
          <w:rFonts w:ascii="Times New Roman" w:hAnsi="Times New Roman" w:eastAsia="宋体"/>
          <w:b w:val="0"/>
        </w:rPr>
        <w:t>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连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较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计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规</w:t>
      </w:r>
      <w:r>
        <w:rPr>
          <w:rFonts w:ascii="Times New Roman" w:hAnsi="Times New Roman" w:eastAsia="宋体"/>
          <w:b w:val="0"/>
        </w:rPr>
        <w:t>格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灯</w:t>
      </w:r>
      <w:r>
        <w:rPr>
          <w:rFonts w:ascii="Times New Roman" w:hAnsi="Times New Roman" w:eastAsia="宋体"/>
          <w:b w:val="0"/>
        </w:rPr>
        <w:t>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想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002792" cy="93725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2792" cy="93725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然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都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</w:p>
    <w:p>
      <w:pPr>
        <w:spacing w:after="0"/>
      </w:pPr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弱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里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保</w:t>
      </w:r>
      <w:r>
        <w:rPr>
          <w:rFonts w:ascii="Times New Roman" w:hAnsi="Times New Roman" w:eastAsia="宋体"/>
          <w:b w:val="0"/>
        </w:rPr>
        <w:t>持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负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c</w:t>
      </w:r>
      <w:r>
        <w:rPr>
          <w:rFonts w:ascii="Times New Roman" w:hAnsi="Times New Roman" w:eastAsia="宋体"/>
          <w:b w:val="0"/>
        </w:rPr>
        <w:t>边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~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倍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3、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致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弓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短</w:t>
      </w:r>
      <w:r>
        <w:rPr>
          <w:rFonts w:ascii="Times New Roman" w:hAnsi="Times New Roman" w:eastAsia="宋体"/>
          <w:b w:val="0"/>
        </w:rPr>
        <w:t>暂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车</w:t>
      </w:r>
      <w:r>
        <w:rPr>
          <w:rFonts w:ascii="Times New Roman" w:hAnsi="Times New Roman" w:eastAsia="宋体"/>
          <w:b w:val="0"/>
        </w:rPr>
        <w:t>厢</w:t>
      </w:r>
      <w:r>
        <w:rPr>
          <w:rFonts w:ascii="Times New Roman" w:hAnsi="Times New Roman" w:eastAsia="宋体"/>
          <w:b w:val="0"/>
        </w:rPr>
        <w:t>接</w:t>
      </w:r>
      <w:r>
        <w:rPr>
          <w:rFonts w:ascii="Times New Roman" w:hAnsi="Times New Roman" w:eastAsia="宋体"/>
          <w:b w:val="0"/>
        </w:rPr>
        <w:t>触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瞬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现</w:t>
      </w:r>
      <w:r>
        <w:rPr>
          <w:rFonts w:ascii="Times New Roman" w:hAnsi="Times New Roman" w:eastAsia="宋体"/>
          <w:b w:val="0"/>
        </w:rPr>
        <w:t>象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火</w:t>
      </w:r>
      <w:r>
        <w:rPr>
          <w:rFonts w:ascii="Times New Roman" w:hAnsi="Times New Roman" w:eastAsia="宋体"/>
          <w:b w:val="0"/>
        </w:rPr>
        <w:t>花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4、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摇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柄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蹄</w:t>
      </w:r>
      <w:r>
        <w:rPr>
          <w:rFonts w:ascii="Times New Roman" w:hAnsi="Times New Roman" w:eastAsia="宋体"/>
          <w:b w:val="0"/>
        </w:rPr>
        <w:t>形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</w:rPr>
        <w:t>比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慢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而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铜</w:t>
      </w:r>
      <w:r>
        <w:rPr>
          <w:rFonts w:ascii="Times New Roman" w:hAnsi="Times New Roman" w:eastAsia="宋体"/>
          <w:b w:val="0"/>
        </w:rPr>
        <w:t>盘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把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绕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骨</w:t>
      </w:r>
      <w:r>
        <w:rPr>
          <w:rFonts w:ascii="Times New Roman" w:hAnsi="Times New Roman" w:eastAsia="宋体"/>
          <w:b w:val="0"/>
        </w:rPr>
        <w:t>架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尽</w:t>
      </w:r>
      <w:r>
        <w:rPr>
          <w:rFonts w:ascii="Times New Roman" w:hAnsi="Times New Roman" w:eastAsia="宋体"/>
          <w:b w:val="0"/>
        </w:rPr>
        <w:t>快</w:t>
      </w:r>
      <w:r>
        <w:rPr>
          <w:rFonts w:ascii="Times New Roman" w:hAnsi="Times New Roman" w:eastAsia="宋体"/>
          <w:b w:val="0"/>
        </w:rPr>
        <w:t>停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摆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起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尼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等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塑</w:t>
      </w:r>
      <w:r>
        <w:rPr>
          <w:rFonts w:ascii="Times New Roman" w:hAnsi="Times New Roman" w:eastAsia="宋体"/>
          <w:b w:val="0"/>
        </w:rPr>
        <w:t>料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因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效</w:t>
      </w:r>
      <w:r>
        <w:rPr>
          <w:rFonts w:ascii="Times New Roman" w:hAnsi="Times New Roman" w:eastAsia="宋体"/>
          <w:b w:val="0"/>
        </w:rPr>
        <w:t>果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下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铝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落</w:t>
      </w:r>
      <w:r>
        <w:rPr>
          <w:rFonts w:ascii="Times New Roman" w:hAnsi="Times New Roman" w:eastAsia="宋体"/>
          <w:b w:val="0"/>
        </w:rPr>
        <w:t>体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5、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6、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切</w:t>
      </w:r>
      <w:r>
        <w:rPr>
          <w:rFonts w:ascii="Times New Roman" w:hAnsi="Times New Roman" w:eastAsia="宋体"/>
          <w:b w:val="0"/>
        </w:rPr>
        <w:t>割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到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终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端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垂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分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F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又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E</m:t>
            </m:r>
          </m:e>
        </m:bar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冲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设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g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7、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手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受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F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BLv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B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  <m:r>
              <w:rPr>
                <w:rFonts w:ascii="Times New Roman" w:eastAsia="宋体"/>
              </w:rPr>
              <m:t>v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先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无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安</w:t>
      </w:r>
      <w:r>
        <w:rPr>
          <w:rFonts w:ascii="Times New Roman" w:hAnsi="Times New Roman" w:eastAsia="宋体"/>
          <w:b w:val="0"/>
        </w:rPr>
        <w:t>培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完</w:t>
      </w:r>
      <w:r>
        <w:rPr>
          <w:rFonts w:ascii="Times New Roman" w:hAnsi="Times New Roman" w:eastAsia="宋体"/>
          <w:b w:val="0"/>
        </w:rPr>
        <w:t>全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义</w:t>
      </w:r>
      <w:r>
        <w:rPr>
          <w:rFonts w:ascii="Times New Roman" w:hAnsi="Times New Roman" w:eastAsia="宋体"/>
          <w:b w:val="0"/>
        </w:rPr>
        <w:t>式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bar>
              <m:barPr>
                <m:pos m:val="top"/>
                <m:ctrlPr>
                  <w:rPr>
                    <w:rFonts w:ascii="Times New Roman" w:eastAsia="宋体"/>
                  </w:rPr>
                </m:ctrlPr>
              </m:barPr>
              <m:e>
                <m:r>
                  <w:rPr>
                    <w:rFonts w:ascii="Times New Roman" w:eastAsia="宋体"/>
                  </w:rPr>
                  <m:t>E</m:t>
                </m:r>
              </m:e>
            </m:ba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B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B</w:t>
      </w:r>
      <m:oMath>
        <m:bar>
          <m:barPr>
            <m:pos m:val="top"/>
            <m:ctrlPr>
              <w:rPr>
                <w:rFonts w:ascii="Times New Roman" w:eastAsia="宋体"/>
              </w:rPr>
            </m:ctrlPr>
          </m:barPr>
          <m:e>
            <m:r>
              <w:rPr>
                <w:rFonts w:ascii="Times New Roman" w:eastAsia="宋体"/>
              </w:rPr>
              <m:t>I</m:t>
            </m:r>
          </m:e>
        </m:bar>
      </m:oMath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-</w:t>
      </w:r>
      <w:r>
        <w:rPr>
          <w:rFonts w:ascii="Times New Roman" w:hAnsi="Times New Roman" w:eastAsia="宋体"/>
          <w:b w:val="0"/>
          <w:i/>
        </w:rPr>
        <w:t>m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0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进</w:t>
      </w:r>
      <w:r>
        <w:rPr>
          <w:rFonts w:ascii="Times New Roman" w:hAnsi="Times New Roman" w:eastAsia="宋体"/>
          <w:b w:val="0"/>
        </w:rPr>
        <w:t>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程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能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系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  <m:r>
          <m:rPr>
            <m:sty m:val="p"/>
          </m:rPr>
          <w:rPr>
            <w:rFonts w:ascii="Times New Roman" w:eastAsia="宋体"/>
          </w:rPr>
          <m:t>-</m:t>
        </m:r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m</w:t>
      </w:r>
      <m:oMath>
        <m:sSup>
          <m:sSupPr>
            <m:ctrlPr>
              <w:rPr>
                <w:rFonts w:ascii="Times New Roman" w:eastAsia="宋体"/>
              </w:rPr>
            </m:ctrlPr>
          </m:sSupPr>
          <m:e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Times New Roman" w:eastAsia="宋体"/>
              </w:rPr>
              <m:t>2</m:t>
            </m:r>
          </m:sup>
        </m:sSup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框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焦</w:t>
      </w:r>
      <w:r>
        <w:rPr>
          <w:rFonts w:ascii="Times New Roman" w:hAnsi="Times New Roman" w:eastAsia="宋体"/>
          <w:b w:val="0"/>
        </w:rPr>
        <w:t>耳</w:t>
      </w:r>
      <w:r>
        <w:rPr>
          <w:rFonts w:ascii="Times New Roman" w:hAnsi="Times New Roman" w:eastAsia="宋体"/>
          <w:b w:val="0"/>
        </w:rPr>
        <w:t>热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J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8、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k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6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T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速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/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3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刻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始</w:t>
      </w:r>
      <w:r>
        <w:rPr>
          <w:rFonts w:ascii="Times New Roman" w:hAnsi="Times New Roman" w:eastAsia="宋体"/>
          <w:b w:val="0"/>
        </w:rPr>
        <w:t>位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距</w:t>
      </w:r>
      <w:r>
        <w:rPr>
          <w:rFonts w:ascii="Times New Roman" w:hAnsi="Times New Roman" w:eastAsia="宋体"/>
          <w:b w:val="0"/>
        </w:rPr>
        <w:t>离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1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</m:den>
        </m:f>
      </m:oMath>
      <w:r>
        <w:rPr>
          <w:rFonts w:ascii="Times New Roman" w:hAnsi="Times New Roman" w:eastAsia="宋体"/>
          <w:b w:val="0"/>
          <w:i/>
        </w:rPr>
        <w:t>a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轨</w:t>
      </w:r>
      <w:r>
        <w:rPr>
          <w:rFonts w:ascii="Times New Roman" w:hAnsi="Times New Roman" w:eastAsia="宋体"/>
          <w:b w:val="0"/>
        </w:rPr>
        <w:t>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x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9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m</w:t>
      </w:r>
      <w:r>
        <w:rPr>
          <w:rFonts w:ascii="Times New Roman" w:hAnsi="Times New Roman" w:eastAsia="宋体"/>
          <w:b w:val="0"/>
          <w:vertAlign w:val="superscript"/>
        </w:rPr>
        <w:t>2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此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金</w:t>
      </w:r>
      <w:r>
        <w:rPr>
          <w:rFonts w:ascii="Times New Roman" w:hAnsi="Times New Roman" w:eastAsia="宋体"/>
          <w:b w:val="0"/>
        </w:rPr>
        <w:t>属</w:t>
      </w:r>
      <w:r>
        <w:rPr>
          <w:rFonts w:ascii="Times New Roman" w:hAnsi="Times New Roman" w:eastAsia="宋体"/>
          <w:b w:val="0"/>
        </w:rPr>
        <w:t>杆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S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+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  <w:vertAlign w:val="subscript"/>
        </w:rPr>
        <w:t>t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  <w:i/>
        </w:rPr>
        <w:t>v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5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V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欧</w:t>
      </w:r>
      <w:r>
        <w:rPr>
          <w:rFonts w:ascii="Times New Roman" w:hAnsi="Times New Roman" w:eastAsia="宋体"/>
          <w:b w:val="0"/>
        </w:rPr>
        <w:t>姆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有</w:t>
      </w:r>
      <w:r>
        <w:rPr>
          <w:rFonts w:ascii="Times New Roman" w:hAnsi="Times New Roman" w:eastAsia="宋体"/>
          <w:b w:val="0"/>
          <w:i/>
        </w:rPr>
        <w:t>I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E</m:t>
            </m:r>
          </m:num>
          <m:den>
            <m:r>
              <w:rPr>
                <w:rFonts w:ascii="Times New Roman" w:eastAsia="宋体"/>
              </w:rPr>
              <m:t>R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1</w:t>
      </w:r>
      <w:r>
        <w:rPr>
          <w:rFonts w:ascii="Times New Roman" w:hAnsi="Times New Roman" w:eastAsia="宋体"/>
          <w:b w:val="0"/>
        </w:rPr>
        <w:t>8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pPr>
        <w:spacing w:after="0"/>
      </w:pPr>
      <w:r>
        <w:t>9、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闭</w:t>
      </w:r>
      <w:r>
        <w:rPr>
          <w:rFonts w:ascii="Times New Roman" w:hAnsi="Times New Roman" w:eastAsia="宋体"/>
          <w:b w:val="0"/>
        </w:rPr>
        <w:t>合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增</w:t>
      </w:r>
      <w:r>
        <w:rPr>
          <w:rFonts w:ascii="Times New Roman" w:hAnsi="Times New Roman" w:eastAsia="宋体"/>
          <w:b w:val="0"/>
        </w:rPr>
        <w:t>加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但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反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截</w:t>
      </w:r>
      <w:r>
        <w:rPr>
          <w:rFonts w:ascii="Times New Roman" w:hAnsi="Times New Roman" w:eastAsia="宋体"/>
          <w:b w:val="0"/>
        </w:rPr>
        <w:t>止</w:t>
      </w:r>
      <w:r>
        <w:rPr>
          <w:rFonts w:ascii="Times New Roman" w:hAnsi="Times New Roman" w:eastAsia="宋体"/>
          <w:b w:val="0"/>
        </w:rPr>
        <w:t>状</w:t>
      </w:r>
      <w:r>
        <w:rPr>
          <w:rFonts w:ascii="Times New Roman" w:hAnsi="Times New Roman" w:eastAsia="宋体"/>
          <w:b w:val="0"/>
        </w:rPr>
        <w:t>态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不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；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开</w:t>
      </w:r>
      <w:r>
        <w:rPr>
          <w:rFonts w:ascii="Times New Roman" w:hAnsi="Times New Roman" w:eastAsia="宋体"/>
          <w:b w:val="0"/>
        </w:rPr>
        <w:t>关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自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阻</w:t>
      </w:r>
      <w:r>
        <w:rPr>
          <w:rFonts w:ascii="Times New Roman" w:hAnsi="Times New Roman" w:eastAsia="宋体"/>
          <w:b w:val="0"/>
        </w:rPr>
        <w:t>碍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减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且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原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即</w:t>
      </w:r>
      <w:r>
        <w:rPr>
          <w:rFonts w:ascii="Times New Roman" w:hAnsi="Times New Roman" w:eastAsia="宋体"/>
          <w:b w:val="0"/>
          <w:i/>
        </w:rPr>
        <w:t>L</w:t>
      </w:r>
      <w:r>
        <w:rPr>
          <w:rFonts w:ascii="Times New Roman" w:hAnsi="Times New Roman" w:eastAsia="宋体"/>
          <w:b w:val="0"/>
        </w:rPr>
        <w:t>相</w:t>
      </w:r>
      <w:r>
        <w:rPr>
          <w:rFonts w:ascii="Times New Roman" w:hAnsi="Times New Roman" w:eastAsia="宋体"/>
          <w:b w:val="0"/>
        </w:rPr>
        <w:t>当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源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、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极</w:t>
      </w:r>
      <w:r>
        <w:rPr>
          <w:rFonts w:ascii="Times New Roman" w:hAnsi="Times New Roman" w:eastAsia="宋体"/>
          <w:b w:val="0"/>
        </w:rPr>
        <w:t>管</w:t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及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组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新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使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逐</w:t>
      </w:r>
      <w:r>
        <w:rPr>
          <w:rFonts w:ascii="Times New Roman" w:hAnsi="Times New Roman" w:eastAsia="宋体"/>
          <w:b w:val="0"/>
        </w:rPr>
        <w:t>渐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暗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2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亮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再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L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同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熄</w:t>
      </w:r>
      <w:r>
        <w:rPr>
          <w:rFonts w:ascii="Times New Roman" w:hAnsi="Times New Roman" w:eastAsia="宋体"/>
          <w:b w:val="0"/>
        </w:rPr>
        <w:t>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项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</w:rPr>
        <w:t>错</w:t>
      </w:r>
      <w:r>
        <w:rPr>
          <w:rFonts w:ascii="Times New Roman" w:hAnsi="Times New Roman" w:eastAsia="宋体"/>
          <w:b w:val="0"/>
        </w:rPr>
        <w:t>误</w:t>
      </w:r>
      <w:r>
        <w:rPr>
          <w:rFonts w:ascii="Times New Roman" w:hAnsi="Times New Roman" w:eastAsia="宋体"/>
          <w:b w:val="0"/>
        </w:rPr>
        <w:t>。</w:t>
      </w:r>
    </w:p>
    <w:p>
      <w:pPr>
        <w:pStyle w:val="Heading3"/>
        <w:spacing w:after="0"/>
      </w:pPr>
      <w:r>
        <w:t>朱佳琦 的“题不二错”2025年01月02日</w:t>
      </w:r>
    </w:p>
    <w:p>
      <w:pPr>
        <w:pStyle w:val="Heading3"/>
        <w:spacing w:line="240" w:lineRule="auto" w:before="0" w:after="0"/>
      </w:pPr>
      <w:r>
        <w:t>1、题库编号：2023222ZK5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济</w:t>
      </w:r>
      <w:r>
        <w:rPr>
          <w:rFonts w:ascii="Times New Roman" w:hAnsi="Times New Roman" w:eastAsia="宋体"/>
          <w:b w:val="0"/>
        </w:rPr>
        <w:t>南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末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英</w:t>
      </w:r>
      <w:r>
        <w:rPr>
          <w:rFonts w:ascii="Times New Roman" w:hAnsi="Times New Roman" w:eastAsia="宋体"/>
          <w:b w:val="0"/>
        </w:rPr>
        <w:t>国</w:t>
      </w:r>
      <w:r>
        <w:rPr>
          <w:rFonts w:ascii="Times New Roman" w:hAnsi="Times New Roman" w:eastAsia="宋体"/>
          <w:b w:val="0"/>
        </w:rPr>
        <w:t>物</w:t>
      </w:r>
      <w:r>
        <w:rPr>
          <w:rFonts w:ascii="Times New Roman" w:hAnsi="Times New Roman" w:eastAsia="宋体"/>
          <w:b w:val="0"/>
        </w:rPr>
        <w:t>理</w:t>
      </w:r>
      <w:r>
        <w:rPr>
          <w:rFonts w:ascii="Times New Roman" w:hAnsi="Times New Roman" w:eastAsia="宋体"/>
          <w:b w:val="0"/>
        </w:rPr>
        <w:t>学</w:t>
      </w:r>
      <w:r>
        <w:rPr>
          <w:rFonts w:ascii="Times New Roman" w:hAnsi="Times New Roman" w:eastAsia="宋体"/>
          <w:b w:val="0"/>
        </w:rPr>
        <w:t>家</w:t>
      </w:r>
      <w:r>
        <w:rPr>
          <w:rFonts w:ascii="Times New Roman" w:hAnsi="Times New Roman" w:eastAsia="宋体"/>
          <w:b w:val="0"/>
        </w:rPr>
        <w:t>麦</w:t>
      </w:r>
      <w:r>
        <w:rPr>
          <w:rFonts w:ascii="Times New Roman" w:hAnsi="Times New Roman" w:eastAsia="宋体"/>
          <w:b w:val="0"/>
        </w:rPr>
        <w:t>克</w:t>
      </w:r>
      <w:r>
        <w:rPr>
          <w:rFonts w:ascii="Times New Roman" w:hAnsi="Times New Roman" w:eastAsia="宋体"/>
          <w:b w:val="0"/>
        </w:rPr>
        <w:t>斯</w:t>
      </w:r>
      <w:r>
        <w:rPr>
          <w:rFonts w:ascii="Times New Roman" w:hAnsi="Times New Roman" w:eastAsia="宋体"/>
          <w:b w:val="0"/>
        </w:rPr>
        <w:t>韦</w:t>
      </w:r>
      <w:r>
        <w:rPr>
          <w:rFonts w:ascii="Times New Roman" w:hAnsi="Times New Roman" w:eastAsia="宋体"/>
          <w:b w:val="0"/>
        </w:rPr>
        <w:t>认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会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空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激</w:t>
      </w:r>
      <w:r>
        <w:rPr>
          <w:rFonts w:ascii="Times New Roman" w:hAnsi="Times New Roman" w:eastAsia="宋体"/>
          <w:b w:val="0"/>
        </w:rPr>
        <w:t>发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甲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个</w:t>
      </w:r>
      <w:r>
        <w:rPr>
          <w:rFonts w:ascii="Times New Roman" w:hAnsi="Times New Roman" w:eastAsia="宋体"/>
          <w:b w:val="0"/>
        </w:rPr>
        <w:t>半</w:t>
      </w:r>
      <w:r>
        <w:rPr>
          <w:rFonts w:ascii="Times New Roman" w:hAnsi="Times New Roman" w:eastAsia="宋体"/>
          <w:b w:val="0"/>
        </w:rPr>
        <w:t>径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R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绝</w:t>
      </w:r>
      <w:r>
        <w:rPr>
          <w:rFonts w:ascii="Times New Roman" w:hAnsi="Times New Roman" w:eastAsia="宋体"/>
          <w:b w:val="0"/>
        </w:rPr>
        <w:t>缘</w:t>
      </w:r>
      <w:r>
        <w:rPr>
          <w:rFonts w:ascii="Times New Roman" w:hAnsi="Times New Roman" w:eastAsia="宋体"/>
          <w:b w:val="0"/>
        </w:rPr>
        <w:t>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水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放</w:t>
      </w:r>
      <w:r>
        <w:rPr>
          <w:rFonts w:ascii="Times New Roman" w:hAnsi="Times New Roman" w:eastAsia="宋体"/>
          <w:b w:val="0"/>
        </w:rPr>
        <w:t>置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存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竖</w:t>
      </w:r>
      <w:r>
        <w:rPr>
          <w:rFonts w:ascii="Times New Roman" w:hAnsi="Times New Roman" w:eastAsia="宋体"/>
          <w:b w:val="0"/>
        </w:rPr>
        <w:t>直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套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荷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带</w:t>
      </w:r>
      <w:r>
        <w:rPr>
          <w:rFonts w:ascii="Times New Roman" w:hAnsi="Times New Roman" w:eastAsia="宋体"/>
          <w:b w:val="0"/>
        </w:rPr>
        <w:t>正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已</w:t>
      </w:r>
      <w:r>
        <w:rPr>
          <w:rFonts w:ascii="Times New Roman" w:hAnsi="Times New Roman" w:eastAsia="宋体"/>
          <w:b w:val="0"/>
        </w:rPr>
        <w:t>知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像</w:t>
      </w:r>
      <w:r>
        <w:rPr>
          <w:rFonts w:ascii="Times New Roman" w:hAnsi="Times New Roman" w:eastAsia="宋体"/>
          <w:b w:val="0"/>
        </w:rPr>
        <w:t>如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示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是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2215896" cy="966216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5896" cy="96621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2</m:t>
            </m:r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3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</w:p>
    <w:p>
      <w:pPr>
        <w:pStyle w:val="Heading3"/>
        <w:spacing w:line="240" w:lineRule="auto" w:before="0" w:after="0"/>
      </w:pPr>
      <w:r>
        <w:t>2、题库编号：2023222ZK3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0</w:t>
      </w:r>
      <w:r>
        <w:rPr>
          <w:rFonts w:ascii="Times New Roman" w:hAnsi="Times New Roman" w:eastAsia="宋体"/>
          <w:b w:val="0"/>
        </w:rPr>
        <w:t>2</w:t>
      </w:r>
      <w:r>
        <w:rPr>
          <w:rFonts w:ascii="Times New Roman" w:hAnsi="Times New Roman" w:eastAsia="宋体"/>
          <w:b w:val="0"/>
        </w:rPr>
        <w:t>4</w:t>
      </w:r>
      <w:r>
        <w:rPr>
          <w:rFonts w:ascii="Times New Roman" w:hAnsi="Times New Roman" w:eastAsia="宋体"/>
          <w:b w:val="0"/>
        </w:rPr>
        <w:t>·</w:t>
      </w:r>
      <w:r>
        <w:rPr>
          <w:rFonts w:ascii="Times New Roman" w:hAnsi="Times New Roman" w:eastAsia="宋体"/>
          <w:b w:val="0"/>
        </w:rPr>
        <w:t>杭</w:t>
      </w:r>
      <w:r>
        <w:rPr>
          <w:rFonts w:ascii="Times New Roman" w:hAnsi="Times New Roman" w:eastAsia="宋体"/>
          <w:b w:val="0"/>
        </w:rPr>
        <w:t>州</w:t>
      </w:r>
      <w:r>
        <w:rPr>
          <w:rFonts w:ascii="Times New Roman" w:hAnsi="Times New Roman" w:eastAsia="宋体"/>
          <w:b w:val="0"/>
        </w:rPr>
        <w:t>市</w:t>
      </w:r>
      <w:r>
        <w:rPr>
          <w:rFonts w:ascii="Times New Roman" w:hAnsi="Times New Roman" w:eastAsia="宋体"/>
          <w:b w:val="0"/>
        </w:rPr>
        <w:t>高</w:t>
      </w:r>
      <w:r>
        <w:rPr>
          <w:rFonts w:ascii="Times New Roman" w:hAnsi="Times New Roman" w:eastAsia="宋体"/>
          <w:b w:val="0"/>
        </w:rPr>
        <w:t>二</w:t>
      </w:r>
      <w:r>
        <w:rPr>
          <w:rFonts w:ascii="Times New Roman" w:hAnsi="Times New Roman" w:eastAsia="宋体"/>
          <w:b w:val="0"/>
        </w:rPr>
        <w:t>期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某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以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其</w:t>
      </w:r>
      <w:r>
        <w:rPr>
          <w:rFonts w:ascii="Times New Roman" w:hAnsi="Times New Roman" w:eastAsia="宋体"/>
          <w:b w:val="0"/>
        </w:rPr>
        <w:t>微</w:t>
      </w:r>
      <w:r>
        <w:rPr>
          <w:rFonts w:ascii="Times New Roman" w:hAnsi="Times New Roman" w:eastAsia="宋体"/>
          <w:b w:val="0"/>
        </w:rPr>
        <w:t>型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随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来</w:t>
      </w:r>
      <w:r>
        <w:rPr>
          <w:rFonts w:ascii="Times New Roman" w:hAnsi="Times New Roman" w:eastAsia="宋体"/>
          <w:b w:val="0"/>
        </w:rPr>
        <w:t>追</w:t>
      </w:r>
      <w:r>
        <w:rPr>
          <w:rFonts w:ascii="Times New Roman" w:hAnsi="Times New Roman" w:eastAsia="宋体"/>
          <w:b w:val="0"/>
        </w:rPr>
        <w:t>踪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。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该</w:t>
      </w:r>
      <w:r>
        <w:rPr>
          <w:rFonts w:ascii="Times New Roman" w:hAnsi="Times New Roman" w:eastAsia="宋体"/>
          <w:b w:val="0"/>
        </w:rPr>
        <w:t>眼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仪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匝</w:t>
      </w:r>
      <w:r>
        <w:rPr>
          <w:rFonts w:ascii="Times New Roman" w:hAnsi="Times New Roman" w:eastAsia="宋体"/>
          <w:b w:val="0"/>
        </w:rPr>
        <w:t>数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N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度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匀</w:t>
      </w:r>
      <w:r>
        <w:rPr>
          <w:rFonts w:ascii="Times New Roman" w:hAnsi="Times New Roman" w:eastAsia="宋体"/>
          <w:b w:val="0"/>
        </w:rPr>
        <w:t>强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最</w:t>
      </w:r>
      <w:r>
        <w:rPr>
          <w:rFonts w:ascii="Times New Roman" w:hAnsi="Times New Roman" w:eastAsia="宋体"/>
          <w:b w:val="0"/>
        </w:rPr>
        <w:t>初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行</w:t>
      </w:r>
      <w:r>
        <w:rPr>
          <w:rFonts w:ascii="Times New Roman" w:hAnsi="Times New Roman" w:eastAsia="宋体"/>
          <w:b w:val="0"/>
        </w:rPr>
        <w:t>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后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这</w:t>
      </w:r>
      <w:r>
        <w:rPr>
          <w:rFonts w:ascii="Times New Roman" w:hAnsi="Times New Roman" w:eastAsia="宋体"/>
          <w:b w:val="0"/>
        </w:rPr>
        <w:t>段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</w:rPr>
        <w:t>内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和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>从</w:t>
      </w:r>
      <w:r>
        <w:rPr>
          <w:rFonts w:ascii="Times New Roman" w:hAnsi="Times New Roman" w:eastAsia="宋体"/>
          <w:b w:val="0"/>
        </w:rPr>
        <w:t>左</w:t>
      </w:r>
      <w:r>
        <w:rPr>
          <w:rFonts w:ascii="Times New Roman" w:hAnsi="Times New Roman" w:eastAsia="宋体"/>
          <w:b w:val="0"/>
        </w:rPr>
        <w:t>往</w:t>
      </w:r>
      <w:r>
        <w:rPr>
          <w:rFonts w:ascii="Times New Roman" w:hAnsi="Times New Roman" w:eastAsia="宋体"/>
          <w:b w:val="0"/>
        </w:rPr>
        <w:t>右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)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(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)</w:t>
      </w:r>
    </w:p>
    <w:p>
      <w:pPr>
        <w:spacing w:after="0"/>
      </w:pPr>
      <w:r>
        <w:drawing>
          <wp:inline xmlns:a="http://schemas.openxmlformats.org/drawingml/2006/main" xmlns:pic="http://schemas.openxmlformats.org/drawingml/2006/picture">
            <wp:extent cx="1161288" cy="646176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g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61288" cy="64617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0"/>
      </w:pP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B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pPr>
        <w:spacing w:after="0"/>
      </w:pP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ab/>
      </w:r>
      <w:r>
        <w:rPr>
          <w:rFonts w:ascii="Times New Roman" w:hAnsi="Times New Roman" w:eastAsia="宋体"/>
          <w:b w:val="0"/>
        </w:rPr>
        <w:t>D</w:t>
      </w:r>
      <w:r>
        <w:rPr>
          <w:rFonts w:ascii="Times New Roman" w:hAnsi="Times New Roman" w:eastAsia="宋体"/>
          <w:b w:val="0"/>
          <w:i/>
        </w:rPr>
        <w:t>.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cos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顺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</w:p>
    <w:p>
      <w:r>
        <w:t>1、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若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将</w:t>
      </w:r>
      <w:r>
        <w:rPr>
          <w:rFonts w:ascii="Times New Roman" w:hAnsi="Times New Roman" w:eastAsia="宋体"/>
          <w:b w:val="0"/>
        </w:rPr>
        <w:t>圆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看</w:t>
      </w:r>
      <w:r>
        <w:rPr>
          <w:rFonts w:ascii="Times New Roman" w:hAnsi="Times New Roman" w:eastAsia="宋体"/>
          <w:b w:val="0"/>
        </w:rPr>
        <w:t>成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导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回</w:t>
      </w:r>
      <w:r>
        <w:rPr>
          <w:rFonts w:ascii="Times New Roman" w:hAnsi="Times New Roman" w:eastAsia="宋体"/>
          <w:b w:val="0"/>
        </w:rPr>
        <w:t>路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根</w:t>
      </w:r>
      <w:r>
        <w:rPr>
          <w:rFonts w:ascii="Times New Roman" w:hAnsi="Times New Roman" w:eastAsia="宋体"/>
          <w:b w:val="0"/>
        </w:rPr>
        <w:t>据</w:t>
      </w:r>
      <w:r>
        <w:rPr>
          <w:rFonts w:ascii="Times New Roman" w:hAnsi="Times New Roman" w:eastAsia="宋体"/>
          <w:b w:val="0"/>
        </w:rPr>
        <w:t>题</w:t>
      </w:r>
      <w:r>
        <w:rPr>
          <w:rFonts w:ascii="Times New Roman" w:hAnsi="Times New Roman" w:eastAsia="宋体"/>
          <w:b w:val="0"/>
        </w:rPr>
        <w:t>图</w:t>
      </w:r>
      <w:r>
        <w:rPr>
          <w:rFonts w:ascii="Times New Roman" w:hAnsi="Times New Roman" w:eastAsia="宋体"/>
          <w:b w:val="0"/>
        </w:rPr>
        <w:t>乙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得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B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在</w:t>
      </w:r>
      <w:r>
        <w:rPr>
          <w:rFonts w:ascii="Times New Roman" w:hAnsi="Times New Roman" w:eastAsia="宋体"/>
          <w:b w:val="0"/>
        </w:rPr>
        <w:t>环</w:t>
      </w:r>
      <w:r>
        <w:rPr>
          <w:rFonts w:ascii="Times New Roman" w:hAnsi="Times New Roman" w:eastAsia="宋体"/>
          <w:b w:val="0"/>
        </w:rPr>
        <w:t>上</w:t>
      </w:r>
      <w:r>
        <w:rPr>
          <w:rFonts w:ascii="Times New Roman" w:hAnsi="Times New Roman" w:eastAsia="宋体"/>
          <w:b w:val="0"/>
        </w:rPr>
        <w:t>运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一</w:t>
      </w:r>
      <w:r>
        <w:rPr>
          <w:rFonts w:ascii="Times New Roman" w:hAnsi="Times New Roman" w:eastAsia="宋体"/>
          <w:b w:val="0"/>
        </w:rPr>
        <w:t>周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则</w:t>
      </w:r>
      <w:r>
        <w:rPr>
          <w:rFonts w:ascii="Times New Roman" w:hAnsi="Times New Roman" w:eastAsia="宋体"/>
          <w:b w:val="0"/>
        </w:rPr>
        <w:t>涡</w:t>
      </w:r>
      <w:r>
        <w:rPr>
          <w:rFonts w:ascii="Times New Roman" w:hAnsi="Times New Roman" w:eastAsia="宋体"/>
          <w:b w:val="0"/>
        </w:rPr>
        <w:t>旋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对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球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作</w:t>
      </w:r>
      <w:r>
        <w:rPr>
          <w:rFonts w:ascii="Times New Roman" w:hAnsi="Times New Roman" w:eastAsia="宋体"/>
          <w:b w:val="0"/>
        </w:rPr>
        <w:t>用</w:t>
      </w:r>
      <w:r>
        <w:rPr>
          <w:rFonts w:ascii="Times New Roman" w:hAnsi="Times New Roman" w:eastAsia="宋体"/>
          <w:b w:val="0"/>
        </w:rPr>
        <w:t>力</w:t>
      </w:r>
      <w:r>
        <w:rPr>
          <w:rFonts w:ascii="Times New Roman" w:hAnsi="Times New Roman" w:eastAsia="宋体"/>
          <w:b w:val="0"/>
        </w:rPr>
        <w:t>所</w:t>
      </w:r>
      <w:r>
        <w:rPr>
          <w:rFonts w:ascii="Times New Roman" w:hAnsi="Times New Roman" w:eastAsia="宋体"/>
          <w:b w:val="0"/>
        </w:rPr>
        <w:t>做</w:t>
      </w:r>
      <w:r>
        <w:rPr>
          <w:rFonts w:ascii="Times New Roman" w:hAnsi="Times New Roman" w:eastAsia="宋体"/>
          <w:b w:val="0"/>
        </w:rPr>
        <w:t>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W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q</w:t>
      </w:r>
      <w:r>
        <w:rPr>
          <w:rFonts w:ascii="Times New Roman" w:hAnsi="Times New Roman" w:eastAsia="宋体"/>
          <w:b w:val="0"/>
          <w:i/>
        </w:rPr>
        <w:t>U</w:t>
      </w:r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q</m:t>
            </m:r>
            <m:r>
              <m:rPr>
                <m:sty m:val="p"/>
              </m:rPr>
              <w:rPr>
                <w:rFonts w:ascii="Times New Roman" w:eastAsia="宋体"/>
              </w:rPr>
              <m:t>(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-</m:t>
            </m:r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B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Times New Roman" w:eastAsia="宋体"/>
              </w:rPr>
              <m:t>)π</m:t>
            </m:r>
            <m:sSup>
              <m:sSupPr>
                <m:ctrlPr>
                  <w:rPr>
                    <w:rFonts w:ascii="Times New Roman" w:eastAsia="宋体"/>
                  </w:rPr>
                </m:ctrlPr>
              </m:sSupPr>
              <m:e>
                <m:r>
                  <w:rPr>
                    <w:rFonts w:ascii="Times New Roman" w:eastAsia="宋体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Times New Roman" w:eastAsia="宋体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0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C</w:t>
      </w:r>
      <w:r>
        <w:rPr>
          <w:rFonts w:ascii="Times New Roman" w:hAnsi="Times New Roman" w:eastAsia="宋体"/>
          <w:b w:val="0"/>
        </w:rPr>
        <w:t>。</w:t>
      </w:r>
    </w:p>
    <w:p>
      <w:r>
        <w:t>2、</w:t>
      </w:r>
      <w:r>
        <w:rPr>
          <w:rFonts w:ascii="Times New Roman" w:hAnsi="Times New Roman" w:eastAsia="宋体"/>
          <w:b w:val="0"/>
        </w:rPr>
        <w:t>答</w:t>
      </w:r>
      <w:r>
        <w:rPr>
          <w:rFonts w:ascii="Times New Roman" w:hAnsi="Times New Roman" w:eastAsia="宋体"/>
          <w:b w:val="0"/>
        </w:rPr>
        <w:t>案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解</w:t>
      </w:r>
      <w:r>
        <w:rPr>
          <w:rFonts w:ascii="Times New Roman" w:hAnsi="Times New Roman" w:eastAsia="宋体"/>
          <w:b w:val="0"/>
        </w:rPr>
        <w:t>析</w:t>
      </w:r>
      <w:r>
        <w:rPr>
          <w:rFonts w:ascii="Times New Roman" w:hAnsi="Times New Roman" w:eastAsia="宋体"/>
          <w:b w:val="0"/>
        </w:rPr>
        <w:t xml:space="preserve">　</w:t>
      </w:r>
      <w:r>
        <w:rPr>
          <w:rFonts w:ascii="Times New Roman" w:hAnsi="Times New Roman" w:eastAsia="宋体"/>
          <w:b w:val="0"/>
        </w:rPr>
        <w:t>经</w:t>
      </w:r>
      <w:r>
        <w:rPr>
          <w:rFonts w:ascii="Times New Roman" w:hAnsi="Times New Roman" w:eastAsia="宋体"/>
          <w:b w:val="0"/>
        </w:rPr>
        <w:t>过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间</w:t>
      </w:r>
      <w:r>
        <w:rPr>
          <w:rFonts w:ascii="Times New Roman" w:hAnsi="Times New Roman" w:eastAsia="宋体"/>
          <w:b w:val="0"/>
          <w:i/>
        </w:rPr>
        <w:t>t</w:t>
      </w:r>
      <w:r>
        <w:rPr>
          <w:rFonts w:ascii="Times New Roman" w:hAnsi="Times New Roman" w:eastAsia="宋体"/>
          <w:b w:val="0"/>
          <w:vertAlign w:val="subscript"/>
        </w:rPr>
        <w:t>1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积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面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转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至</w:t>
      </w:r>
      <w:r>
        <w:rPr>
          <w:rFonts w:ascii="Times New Roman" w:hAnsi="Times New Roman" w:eastAsia="宋体"/>
          <w:b w:val="0"/>
        </w:rPr>
        <w:t>与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场</w:t>
      </w:r>
      <w:r>
        <w:rPr>
          <w:rFonts w:ascii="Times New Roman" w:hAnsi="Times New Roman" w:eastAsia="宋体"/>
          <w:b w:val="0"/>
        </w:rPr>
        <w:t>夹</w:t>
      </w:r>
      <w:r>
        <w:rPr>
          <w:rFonts w:ascii="Times New Roman" w:hAnsi="Times New Roman" w:eastAsia="宋体"/>
          <w:b w:val="0"/>
        </w:rPr>
        <w:t>角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处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通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变</w:t>
      </w:r>
      <w:r>
        <w:rPr>
          <w:rFonts w:ascii="Times New Roman" w:hAnsi="Times New Roman" w:eastAsia="宋体"/>
          <w:b w:val="0"/>
        </w:rPr>
        <w:t>化</w:t>
      </w:r>
      <w:r>
        <w:rPr>
          <w:rFonts w:ascii="Times New Roman" w:hAnsi="Times New Roman" w:eastAsia="宋体"/>
          <w:b w:val="0"/>
        </w:rPr>
        <w:t>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Δ</w:t>
      </w:r>
      <w:r>
        <w:rPr>
          <w:rFonts w:ascii="Times New Roman" w:hAnsi="Times New Roman" w:eastAsia="宋体"/>
          <w:b w:val="0"/>
          <w:i/>
        </w:rPr>
        <w:t>Φ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B</w:t>
      </w:r>
      <w:r>
        <w:rPr>
          <w:rFonts w:ascii="Times New Roman" w:hAnsi="Times New Roman" w:eastAsia="宋体"/>
          <w:b w:val="0"/>
          <w:i/>
        </w:rPr>
        <w:t>S</w:t>
      </w:r>
      <w:r>
        <w:rPr>
          <w:rFonts w:ascii="Times New Roman" w:hAnsi="Times New Roman" w:eastAsia="宋体"/>
          <w:b w:val="0"/>
        </w:rPr>
        <w:t>s</w:t>
      </w:r>
      <w:r>
        <w:rPr>
          <w:rFonts w:ascii="Times New Roman" w:hAnsi="Times New Roman" w:eastAsia="宋体"/>
          <w:b w:val="0"/>
        </w:rPr>
        <w:t>i</w:t>
      </w:r>
      <w:r>
        <w:rPr>
          <w:rFonts w:ascii="Times New Roman" w:hAnsi="Times New Roman" w:eastAsia="宋体"/>
          <w:b w:val="0"/>
        </w:rPr>
        <w:t>n</w:t>
      </w:r>
      <w:r>
        <w:rPr>
          <w:rFonts w:ascii="Times New Roman" w:hAnsi="Times New Roman" w:eastAsia="宋体"/>
          <w:b w:val="0"/>
        </w:rPr>
        <w:t xml:space="preserve"> </w:t>
      </w:r>
      <w:r>
        <w:rPr>
          <w:rFonts w:ascii="Times New Roman" w:hAnsi="Times New Roman" w:eastAsia="宋体"/>
          <w:b w:val="0"/>
          <w:i/>
        </w:rPr>
        <w:t>θ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法</w:t>
      </w:r>
      <w:r>
        <w:rPr>
          <w:rFonts w:ascii="Times New Roman" w:hAnsi="Times New Roman" w:eastAsia="宋体"/>
          <w:b w:val="0"/>
        </w:rPr>
        <w:t>拉</w:t>
      </w:r>
      <w:r>
        <w:rPr>
          <w:rFonts w:ascii="Times New Roman" w:hAnsi="Times New Roman" w:eastAsia="宋体"/>
          <w:b w:val="0"/>
        </w:rPr>
        <w:t>第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磁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线</w:t>
      </w:r>
      <w:r>
        <w:rPr>
          <w:rFonts w:ascii="Times New Roman" w:hAnsi="Times New Roman" w:eastAsia="宋体"/>
          <w:b w:val="0"/>
        </w:rPr>
        <w:t>圈</w:t>
      </w:r>
      <w:r>
        <w:rPr>
          <w:rFonts w:ascii="Times New Roman" w:hAnsi="Times New Roman" w:eastAsia="宋体"/>
          <w:b w:val="0"/>
        </w:rPr>
        <w:t>中</w:t>
      </w:r>
      <w:r>
        <w:rPr>
          <w:rFonts w:ascii="Times New Roman" w:hAnsi="Times New Roman" w:eastAsia="宋体"/>
          <w:b w:val="0"/>
        </w:rPr>
        <w:t>产</w:t>
      </w:r>
      <w:r>
        <w:rPr>
          <w:rFonts w:ascii="Times New Roman" w:hAnsi="Times New Roman" w:eastAsia="宋体"/>
          <w:b w:val="0"/>
        </w:rPr>
        <w:t>生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平</w:t>
      </w:r>
      <w:r>
        <w:rPr>
          <w:rFonts w:ascii="Times New Roman" w:hAnsi="Times New Roman" w:eastAsia="宋体"/>
          <w:b w:val="0"/>
        </w:rPr>
        <w:t>均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动</w:t>
      </w:r>
      <w:r>
        <w:rPr>
          <w:rFonts w:ascii="Times New Roman" w:hAnsi="Times New Roman" w:eastAsia="宋体"/>
          <w:b w:val="0"/>
        </w:rPr>
        <w:t>势</w:t>
      </w:r>
      <w:r>
        <w:rPr>
          <w:rFonts w:ascii="Times New Roman" w:hAnsi="Times New Roman" w:eastAsia="宋体"/>
          <w:b w:val="0"/>
        </w:rPr>
        <w:t>的</w:t>
      </w:r>
      <w:r>
        <w:rPr>
          <w:rFonts w:ascii="Times New Roman" w:hAnsi="Times New Roman" w:eastAsia="宋体"/>
          <w:b w:val="0"/>
        </w:rPr>
        <w:t>大</w:t>
      </w:r>
      <w:r>
        <w:rPr>
          <w:rFonts w:ascii="Times New Roman" w:hAnsi="Times New Roman" w:eastAsia="宋体"/>
          <w:b w:val="0"/>
        </w:rPr>
        <w:t>小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  <w:i/>
        </w:rPr>
        <w:t>E</w:t>
      </w:r>
      <w:r>
        <w:rPr>
          <w:rFonts w:ascii="Times New Roman" w:hAnsi="Times New Roman" w:eastAsia="宋体"/>
          <w:b w:val="0"/>
        </w:rPr>
        <w:t>=</w:t>
      </w:r>
      <w:r>
        <w:rPr>
          <w:rFonts w:ascii="Times New Roman" w:hAnsi="Times New Roman" w:eastAsia="宋体"/>
          <w:b w:val="0"/>
          <w:i/>
        </w:rPr>
        <w:t>N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Φ</m:t>
            </m:r>
          </m:num>
          <m:den>
            <m:r>
              <m:rPr>
                <m:sty m:val="p"/>
              </m:rPr>
              <w:rPr>
                <w:rFonts w:ascii="Times New Roman" w:eastAsia="宋体"/>
              </w:rPr>
              <m:t>Δ</m:t>
            </m:r>
            <m:r>
              <w:rPr>
                <w:rFonts w:ascii="Times New Roman" w:eastAsia="宋体"/>
              </w:rPr>
              <m:t>t</m:t>
            </m:r>
          </m:den>
        </m:f>
      </m:oMath>
      <w:r>
        <w:rPr>
          <w:rFonts w:ascii="Times New Roman" w:hAnsi="Times New Roman" w:eastAsia="宋体"/>
          <w:b w:val="0"/>
        </w:rPr>
        <w:t>=</w:t>
      </w:r>
      <m:oMath>
        <m:f>
          <m:fPr>
            <m:ctrlPr>
              <w:rPr>
                <w:rFonts w:ascii="Times New Roman" w:eastAsia="宋体"/>
              </w:rPr>
            </m:ctrlPr>
          </m:fPr>
          <m:num>
            <m:r>
              <w:rPr>
                <w:rFonts w:ascii="Times New Roman" w:eastAsia="宋体"/>
              </w:rPr>
              <m:t>NBS</m:t>
            </m:r>
            <m:r>
              <m:rPr>
                <m:sty m:val="p"/>
              </m:rPr>
              <w:rPr>
                <w:rFonts w:ascii="Times New Roman" w:eastAsia="宋体"/>
              </w:rPr>
              <m:t>sin</m:t>
            </m:r>
            <m:r>
              <w:rPr>
                <w:rFonts w:ascii="Times New Roman" w:eastAsia="宋体"/>
              </w:rPr>
              <m:t>θ</m:t>
            </m:r>
          </m:num>
          <m:den>
            <m:sSub>
              <m:sSubPr>
                <m:ctrlPr>
                  <w:rPr>
                    <w:rFonts w:ascii="Times New Roman" w:eastAsia="宋体"/>
                  </w:rPr>
                </m:ctrlPr>
              </m:sSubPr>
              <m:e>
                <m:r>
                  <w:rPr>
                    <w:rFonts w:ascii="Times New Roman" w:eastAsia="宋体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Times New Roman" w:eastAsia="宋体"/>
                  </w:rPr>
                  <m:t>1</m:t>
                </m:r>
              </m:sub>
            </m:sSub>
          </m:den>
        </m:f>
      </m:oMath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由</w:t>
      </w:r>
      <w:r>
        <w:rPr>
          <w:rFonts w:ascii="Times New Roman" w:hAnsi="Times New Roman" w:eastAsia="宋体"/>
          <w:b w:val="0"/>
        </w:rPr>
        <w:t>楞</w:t>
      </w:r>
      <w:r>
        <w:rPr>
          <w:rFonts w:ascii="Times New Roman" w:hAnsi="Times New Roman" w:eastAsia="宋体"/>
          <w:b w:val="0"/>
        </w:rPr>
        <w:t>次</w:t>
      </w:r>
      <w:r>
        <w:rPr>
          <w:rFonts w:ascii="Times New Roman" w:hAnsi="Times New Roman" w:eastAsia="宋体"/>
          <w:b w:val="0"/>
        </w:rPr>
        <w:t>定</w:t>
      </w:r>
      <w:r>
        <w:rPr>
          <w:rFonts w:ascii="Times New Roman" w:hAnsi="Times New Roman" w:eastAsia="宋体"/>
          <w:b w:val="0"/>
        </w:rPr>
        <w:t>律</w:t>
      </w:r>
      <w:r>
        <w:rPr>
          <w:rFonts w:ascii="Times New Roman" w:hAnsi="Times New Roman" w:eastAsia="宋体"/>
          <w:b w:val="0"/>
        </w:rPr>
        <w:t>可</w:t>
      </w:r>
      <w:r>
        <w:rPr>
          <w:rFonts w:ascii="Times New Roman" w:hAnsi="Times New Roman" w:eastAsia="宋体"/>
          <w:b w:val="0"/>
        </w:rPr>
        <w:t>判</w:t>
      </w:r>
      <w:r>
        <w:rPr>
          <w:rFonts w:ascii="Times New Roman" w:hAnsi="Times New Roman" w:eastAsia="宋体"/>
          <w:b w:val="0"/>
        </w:rPr>
        <w:t>断</w:t>
      </w:r>
      <w:r>
        <w:rPr>
          <w:rFonts w:ascii="Times New Roman" w:hAnsi="Times New Roman" w:eastAsia="宋体"/>
          <w:b w:val="0"/>
        </w:rPr>
        <w:t>出</w:t>
      </w:r>
      <w:r>
        <w:rPr>
          <w:rFonts w:ascii="Times New Roman" w:hAnsi="Times New Roman" w:eastAsia="宋体"/>
          <w:b w:val="0"/>
        </w:rPr>
        <w:t>感</w:t>
      </w:r>
      <w:r>
        <w:rPr>
          <w:rFonts w:ascii="Times New Roman" w:hAnsi="Times New Roman" w:eastAsia="宋体"/>
          <w:b w:val="0"/>
        </w:rPr>
        <w:t>应</w:t>
      </w:r>
      <w:r>
        <w:rPr>
          <w:rFonts w:ascii="Times New Roman" w:hAnsi="Times New Roman" w:eastAsia="宋体"/>
          <w:b w:val="0"/>
        </w:rPr>
        <w:t>电</w:t>
      </w:r>
      <w:r>
        <w:rPr>
          <w:rFonts w:ascii="Times New Roman" w:hAnsi="Times New Roman" w:eastAsia="宋体"/>
          <w:b w:val="0"/>
        </w:rPr>
        <w:t>流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为</w:t>
      </w:r>
      <w:r>
        <w:rPr>
          <w:rFonts w:ascii="Times New Roman" w:hAnsi="Times New Roman" w:eastAsia="宋体"/>
          <w:b w:val="0"/>
        </w:rPr>
        <w:t>逆</w:t>
      </w:r>
      <w:r>
        <w:rPr>
          <w:rFonts w:ascii="Times New Roman" w:hAnsi="Times New Roman" w:eastAsia="宋体"/>
          <w:b w:val="0"/>
        </w:rPr>
        <w:t>时</w:t>
      </w:r>
      <w:r>
        <w:rPr>
          <w:rFonts w:ascii="Times New Roman" w:hAnsi="Times New Roman" w:eastAsia="宋体"/>
          <w:b w:val="0"/>
        </w:rPr>
        <w:t>针</w:t>
      </w:r>
      <w:r>
        <w:rPr>
          <w:rFonts w:ascii="Times New Roman" w:hAnsi="Times New Roman" w:eastAsia="宋体"/>
          <w:b w:val="0"/>
        </w:rPr>
        <w:t>方</w:t>
      </w:r>
      <w:r>
        <w:rPr>
          <w:rFonts w:ascii="Times New Roman" w:hAnsi="Times New Roman" w:eastAsia="宋体"/>
          <w:b w:val="0"/>
        </w:rPr>
        <w:t>向</w:t>
      </w:r>
      <w:r>
        <w:rPr>
          <w:rFonts w:ascii="Times New Roman" w:hAnsi="Times New Roman" w:eastAsia="宋体"/>
          <w:b w:val="0"/>
        </w:rPr>
        <w:t>，</w:t>
      </w:r>
      <w:r>
        <w:rPr>
          <w:rFonts w:ascii="Times New Roman" w:hAnsi="Times New Roman" w:eastAsia="宋体"/>
          <w:b w:val="0"/>
        </w:rPr>
        <w:t>故</w:t>
      </w:r>
      <w:r>
        <w:rPr>
          <w:rFonts w:ascii="Times New Roman" w:hAnsi="Times New Roman" w:eastAsia="宋体"/>
          <w:b w:val="0"/>
        </w:rPr>
        <w:t>选</w:t>
      </w:r>
      <w:r>
        <w:rPr>
          <w:rFonts w:ascii="Times New Roman" w:hAnsi="Times New Roman" w:eastAsia="宋体"/>
          <w:b w:val="0"/>
        </w:rPr>
        <w:t>A</w:t>
      </w:r>
      <w:r>
        <w:rPr>
          <w:rFonts w:ascii="Times New Roman" w:hAnsi="Times New Roman" w:eastAsia="宋体"/>
          <w:b w:val="0"/>
        </w:rPr>
        <w:t>。</w:t>
      </w:r>
    </w:p>
    <w:sectPr w:rsidR="00FC693F" w:rsidRPr="0006063C" w:rsidSect="00034616">
      <w:footerReference w:type="default" r:id="rId20"/>
      <w:type w:val="oddPage"/>
      <w:pgSz w:w="12240" w:h="15840"/>
      <w:pgMar w:top="567" w:right="720" w:bottom="567" w:left="720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m="http://schemas.openxmlformats.org/officeDocument/2006/math" xmlns:mc="http://schemas.openxmlformats.org/markup-compatibility/2006" xmlns:mo="http://schemas.microsoft.com/office/mac/office/2008/main" xmlns:mv="urn:schemas-microsoft-com:mac:vml" xmlns:o="urn:schemas-microsoft-com:office:office" xmlns:r="http://schemas.openxmlformats.org/officeDocument/2006/relationships" xmlns:v="urn:schemas-microsoft-com:vml" xmlns:w10="urn:schemas-microsoft-com:office:word" xmlns:w14="http://schemas.microsoft.com/office/word/2010/wordml" xmlns:w="http://schemas.openxmlformats.org/wordprocessingml/2006/main" xmlns:wne="http://schemas.microsoft.com/office/word/2006/wordml" xmlns:wp14="http://schemas.microsoft.com/office/word/2010/wordprocessingDrawing" xmlns:wp="http://schemas.openxmlformats.org/drawingml/2006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p>
    <w:pPr>
      <w:pStyle w:val="Footer"/>
      <w:jc w:val="center"/>
    </w:pPr>
    <w:r>
      <w:rPr>
        <w:rFonts w:ascii="Times New Roman" w:hAnsi="Times New Roman"/>
        <w:b/>
        <w:sz w:val="20"/>
      </w:rPr>
      <w:fldChar w:fldCharType="begin"/>
      <w:instrText xml:space="preserve">Page</w:instrText>
      <w:fldChar w:fldCharType="separate">
        <w:t>Seq</w:t>
      </w:fldChar>
      <w:fldChar w:fldCharType="end"/>
    </w:r>
  </w:p>
</w:ft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Relationship Id="rId10" Type="http://schemas.openxmlformats.org/officeDocument/2006/relationships/image" Target="media/image2.jpg"/><Relationship Id="rId11" Type="http://schemas.openxmlformats.org/officeDocument/2006/relationships/image" Target="media/image3.jpg"/><Relationship Id="rId12" Type="http://schemas.openxmlformats.org/officeDocument/2006/relationships/image" Target="media/image4.jpg"/><Relationship Id="rId13" Type="http://schemas.openxmlformats.org/officeDocument/2006/relationships/image" Target="media/image5.jpg"/><Relationship Id="rId14" Type="http://schemas.openxmlformats.org/officeDocument/2006/relationships/image" Target="media/image6.jpg"/><Relationship Id="rId15" Type="http://schemas.openxmlformats.org/officeDocument/2006/relationships/image" Target="media/image7.jpg"/><Relationship Id="rId16" Type="http://schemas.openxmlformats.org/officeDocument/2006/relationships/image" Target="media/image8.jpg"/><Relationship Id="rId17" Type="http://schemas.openxmlformats.org/officeDocument/2006/relationships/image" Target="media/image9.jpg"/><Relationship Id="rId18" Type="http://schemas.openxmlformats.org/officeDocument/2006/relationships/image" Target="media/image10.jpg"/><Relationship Id="rId19" Type="http://schemas.openxmlformats.org/officeDocument/2006/relationships/image" Target="media/image11.jpg"/><Relationship Id="rId2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