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media/image1.jpg" ContentType="image/tiff"/>
  <Override PartName="/word/media/image2.jpg" ContentType="image/tiff"/>
  <Override PartName="/word/media/image3.jpg" ContentType="image/tiff"/>
  <Override PartName="/word/media/image4.jpg" ContentType="image/tiff"/>
  <Override PartName="/word/media/image5.jpg" ContentType="image/tiff"/>
  <Override PartName="/word/media/image6.jpg" ContentType="image/tiff"/>
  <Override PartName="/word/media/image7.jpg" ContentType="image/tiff"/>
  <Override PartName="/word/media/image8.jpg" ContentType="image/tif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3"/>
        <w:spacing w:after="0"/>
      </w:pPr>
      <w:r>
        <w:t>杨慧燚 的“题不二错”2024年12月31日</w:t>
      </w:r>
    </w:p>
    <w:p>
      <w:pPr>
        <w:pStyle w:val="Heading3"/>
        <w:spacing w:line="240" w:lineRule="auto" w:before="0" w:after="0"/>
      </w:pPr>
      <w:r>
        <w:t>1、题库编号：2023222ZK11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四</w:t>
      </w:r>
      <w:r>
        <w:rPr>
          <w:rFonts w:ascii="Times New Roman" w:hAnsi="Times New Roman" w:eastAsia="宋体"/>
          <w:b w:val="0"/>
        </w:rPr>
        <w:t>川</w:t>
      </w:r>
      <w:r>
        <w:rPr>
          <w:rFonts w:ascii="Times New Roman" w:hAnsi="Times New Roman" w:eastAsia="宋体"/>
          <w:b w:val="0"/>
        </w:rPr>
        <w:t>师</w:t>
      </w:r>
      <w:r>
        <w:rPr>
          <w:rFonts w:ascii="Times New Roman" w:hAnsi="Times New Roman" w:eastAsia="宋体"/>
          <w:b w:val="0"/>
        </w:rPr>
        <w:t>范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附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探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她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择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灵</w:t>
      </w:r>
      <w:r>
        <w:rPr>
          <w:rFonts w:ascii="Times New Roman" w:hAnsi="Times New Roman" w:eastAsia="宋体"/>
          <w:b w:val="0"/>
        </w:rPr>
        <w:t>敏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没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灵</w:t>
      </w:r>
      <w:r>
        <w:rPr>
          <w:rFonts w:ascii="Times New Roman" w:hAnsi="Times New Roman" w:eastAsia="宋体"/>
          <w:b w:val="0"/>
        </w:rPr>
        <w:t>敏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情</w:t>
      </w:r>
      <w:r>
        <w:rPr>
          <w:rFonts w:ascii="Times New Roman" w:hAnsi="Times New Roman" w:eastAsia="宋体"/>
          <w:b w:val="0"/>
        </w:rPr>
        <w:t>况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指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指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她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灵</w:t>
      </w:r>
      <w:r>
        <w:rPr>
          <w:rFonts w:ascii="Times New Roman" w:hAnsi="Times New Roman" w:eastAsia="宋体"/>
          <w:b w:val="0"/>
        </w:rPr>
        <w:t>敏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指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520696" cy="838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0696" cy="838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探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灵</w:t>
      </w:r>
      <w:r>
        <w:rPr>
          <w:rFonts w:ascii="Times New Roman" w:hAnsi="Times New Roman" w:eastAsia="宋体"/>
          <w:b w:val="0"/>
        </w:rPr>
        <w:t>敏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螺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串</w:t>
      </w:r>
      <w:r>
        <w:rPr>
          <w:rFonts w:ascii="Times New Roman" w:hAnsi="Times New Roman" w:eastAsia="宋体"/>
          <w:b w:val="0"/>
        </w:rPr>
        <w:t>联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情</w:t>
      </w:r>
      <w:r>
        <w:rPr>
          <w:rFonts w:ascii="Times New Roman" w:hAnsi="Times New Roman" w:eastAsia="宋体"/>
          <w:b w:val="0"/>
        </w:rPr>
        <w:t>况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  <w:u w:val="single"/>
        </w:rPr>
        <w:t xml:space="preserve">　</w:t>
      </w:r>
      <w:r>
        <w:rPr>
          <w:rFonts w:ascii="Times New Roman" w:hAnsi="Times New Roman" w:eastAsia="宋体"/>
          <w:b w:val="0"/>
          <w:u w:val="single"/>
        </w:rPr>
        <w:t xml:space="preserve">　</w:t>
      </w:r>
      <w:r>
        <w:rPr>
          <w:rFonts w:ascii="Times New Roman" w:hAnsi="Times New Roman" w:eastAsia="宋体"/>
          <w:b w:val="0"/>
          <w:u w:val="single"/>
        </w:rPr>
        <w:t xml:space="preserve">　</w:t>
      </w:r>
      <w:r>
        <w:rPr>
          <w:rFonts w:ascii="Times New Roman" w:hAnsi="Times New Roman" w:eastAsia="宋体"/>
          <w:b w:val="0"/>
          <w:u w:val="single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填</w:t>
      </w:r>
      <w:r>
        <w:rPr>
          <w:rFonts w:ascii="Times New Roman" w:hAnsi="Times New Roman" w:eastAsia="宋体"/>
          <w:b w:val="0"/>
        </w:rPr>
        <w:t>“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拔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”</w:t>
      </w:r>
      <w:r>
        <w:rPr>
          <w:rFonts w:ascii="Times New Roman" w:hAnsi="Times New Roman" w:eastAsia="宋体"/>
          <w:b w:val="0"/>
        </w:rPr>
        <w:t>或</w:t>
      </w:r>
      <w:r>
        <w:rPr>
          <w:rFonts w:ascii="Times New Roman" w:hAnsi="Times New Roman" w:eastAsia="宋体"/>
          <w:b w:val="0"/>
        </w:rPr>
        <w:t>“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插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”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 xml:space="preserve"> 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灵</w:t>
      </w:r>
      <w:r>
        <w:rPr>
          <w:rFonts w:ascii="Times New Roman" w:hAnsi="Times New Roman" w:eastAsia="宋体"/>
          <w:b w:val="0"/>
        </w:rPr>
        <w:t>敏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插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请</w:t>
      </w:r>
      <w:r>
        <w:rPr>
          <w:rFonts w:ascii="Times New Roman" w:hAnsi="Times New Roman" w:eastAsia="宋体"/>
          <w:b w:val="0"/>
        </w:rPr>
        <w:t>问</w:t>
      </w:r>
      <w:r>
        <w:rPr>
          <w:rFonts w:ascii="Times New Roman" w:hAnsi="Times New Roman" w:eastAsia="宋体"/>
          <w:b w:val="0"/>
        </w:rPr>
        <w:t>灵</w:t>
      </w:r>
      <w:r>
        <w:rPr>
          <w:rFonts w:ascii="Times New Roman" w:hAnsi="Times New Roman" w:eastAsia="宋体"/>
          <w:b w:val="0"/>
        </w:rPr>
        <w:t>敏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螺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  <w:u w:val="single"/>
        </w:rPr>
        <w:t xml:space="preserve">　</w:t>
      </w:r>
      <w:r>
        <w:rPr>
          <w:rFonts w:ascii="Times New Roman" w:hAnsi="Times New Roman" w:eastAsia="宋体"/>
          <w:b w:val="0"/>
          <w:u w:val="single"/>
        </w:rPr>
        <w:t xml:space="preserve">　</w:t>
      </w:r>
      <w:r>
        <w:rPr>
          <w:rFonts w:ascii="Times New Roman" w:hAnsi="Times New Roman" w:eastAsia="宋体"/>
          <w:b w:val="0"/>
          <w:u w:val="single"/>
        </w:rPr>
        <w:t xml:space="preserve">　</w:t>
      </w:r>
      <w:r>
        <w:rPr>
          <w:rFonts w:ascii="Times New Roman" w:hAnsi="Times New Roman" w:eastAsia="宋体"/>
          <w:b w:val="0"/>
          <w:u w:val="single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填</w:t>
      </w:r>
      <w:r>
        <w:rPr>
          <w:rFonts w:ascii="Times New Roman" w:hAnsi="Times New Roman" w:eastAsia="宋体"/>
          <w:b w:val="0"/>
        </w:rPr>
        <w:t>“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”</w:t>
      </w:r>
      <w:r>
        <w:rPr>
          <w:rFonts w:ascii="Times New Roman" w:hAnsi="Times New Roman" w:eastAsia="宋体"/>
          <w:b w:val="0"/>
        </w:rPr>
        <w:t>或</w:t>
      </w:r>
      <w:r>
        <w:rPr>
          <w:rFonts w:ascii="Times New Roman" w:hAnsi="Times New Roman" w:eastAsia="宋体"/>
          <w:b w:val="0"/>
        </w:rPr>
        <w:t>“</w:t>
      </w:r>
      <w:r>
        <w:rPr>
          <w:rFonts w:ascii="Times New Roman" w:hAnsi="Times New Roman" w:eastAsia="宋体"/>
          <w:b w:val="0"/>
        </w:rPr>
        <w:t>没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”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她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灵</w:t>
      </w:r>
      <w:r>
        <w:rPr>
          <w:rFonts w:ascii="Times New Roman" w:hAnsi="Times New Roman" w:eastAsia="宋体"/>
          <w:b w:val="0"/>
        </w:rPr>
        <w:t>敏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指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要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灵</w:t>
      </w:r>
      <w:r>
        <w:rPr>
          <w:rFonts w:ascii="Times New Roman" w:hAnsi="Times New Roman" w:eastAsia="宋体"/>
          <w:b w:val="0"/>
        </w:rPr>
        <w:t>敏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指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采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操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  <w:u w:val="single"/>
        </w:rPr>
        <w:t xml:space="preserve">　</w:t>
      </w:r>
      <w:r>
        <w:rPr>
          <w:rFonts w:ascii="Times New Roman" w:hAnsi="Times New Roman" w:eastAsia="宋体"/>
          <w:b w:val="0"/>
          <w:u w:val="single"/>
        </w:rPr>
        <w:t xml:space="preserve">　</w:t>
      </w:r>
      <w:r>
        <w:rPr>
          <w:rFonts w:ascii="Times New Roman" w:hAnsi="Times New Roman" w:eastAsia="宋体"/>
          <w:b w:val="0"/>
          <w:u w:val="single"/>
        </w:rPr>
        <w:t xml:space="preserve">　</w:t>
      </w:r>
      <w:r>
        <w:rPr>
          <w:rFonts w:ascii="Times New Roman" w:hAnsi="Times New Roman" w:eastAsia="宋体"/>
          <w:b w:val="0"/>
          <w:u w:val="single"/>
        </w:rPr>
        <w:t xml:space="preserve">　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 xml:space="preserve"> 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拔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插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铁</w:t>
      </w:r>
      <w:r>
        <w:rPr>
          <w:rFonts w:ascii="Times New Roman" w:hAnsi="Times New Roman" w:eastAsia="宋体"/>
          <w:b w:val="0"/>
        </w:rPr>
        <w:t>芯</w:t>
      </w:r>
      <w:r>
        <w:rPr>
          <w:rFonts w:ascii="Times New Roman" w:hAnsi="Times New Roman" w:eastAsia="宋体"/>
          <w:b w:val="0"/>
        </w:rPr>
        <w:tab/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片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片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ab/>
      </w:r>
    </w:p>
    <w:p>
      <w:pPr>
        <w:spacing w:after="0"/>
      </w:pPr>
      <w:r>
        <w:t>1、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插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灵</w:t>
      </w:r>
      <w:r>
        <w:rPr>
          <w:rFonts w:ascii="Times New Roman" w:hAnsi="Times New Roman" w:eastAsia="宋体"/>
          <w:b w:val="0"/>
        </w:rPr>
        <w:t>敏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柱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指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螺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螺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铁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螺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穿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铁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插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螺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握</w:t>
      </w:r>
      <w:r>
        <w:rPr>
          <w:rFonts w:ascii="Times New Roman" w:hAnsi="Times New Roman" w:eastAsia="宋体"/>
          <w:b w:val="0"/>
        </w:rPr>
        <w:t>住</w:t>
      </w:r>
      <w:r>
        <w:rPr>
          <w:rFonts w:ascii="Times New Roman" w:hAnsi="Times New Roman" w:eastAsia="宋体"/>
          <w:b w:val="0"/>
        </w:rPr>
        <w:t>螺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四</w:t>
      </w:r>
      <w:r>
        <w:rPr>
          <w:rFonts w:ascii="Times New Roman" w:hAnsi="Times New Roman" w:eastAsia="宋体"/>
          <w:b w:val="0"/>
        </w:rPr>
        <w:t>指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拇</w:t>
      </w:r>
      <w:r>
        <w:rPr>
          <w:rFonts w:ascii="Times New Roman" w:hAnsi="Times New Roman" w:eastAsia="宋体"/>
          <w:b w:val="0"/>
        </w:rPr>
        <w:t>指</w:t>
      </w:r>
      <w:r>
        <w:rPr>
          <w:rFonts w:ascii="Times New Roman" w:hAnsi="Times New Roman" w:eastAsia="宋体"/>
          <w:b w:val="0"/>
        </w:rPr>
        <w:t>指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螺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握</w:t>
      </w:r>
      <w:r>
        <w:rPr>
          <w:rFonts w:ascii="Times New Roman" w:hAnsi="Times New Roman" w:eastAsia="宋体"/>
          <w:b w:val="0"/>
        </w:rPr>
        <w:t>住</w:t>
      </w:r>
      <w:r>
        <w:rPr>
          <w:rFonts w:ascii="Times New Roman" w:hAnsi="Times New Roman" w:eastAsia="宋体"/>
          <w:b w:val="0"/>
        </w:rPr>
        <w:t>螺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灵</w:t>
      </w:r>
      <w:r>
        <w:rPr>
          <w:rFonts w:ascii="Times New Roman" w:hAnsi="Times New Roman" w:eastAsia="宋体"/>
          <w:b w:val="0"/>
        </w:rPr>
        <w:t>敏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螺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灵</w:t>
      </w:r>
      <w:r>
        <w:rPr>
          <w:rFonts w:ascii="Times New Roman" w:hAnsi="Times New Roman" w:eastAsia="宋体"/>
          <w:b w:val="0"/>
        </w:rPr>
        <w:t>敏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指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指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要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灵</w:t>
      </w:r>
      <w:r>
        <w:rPr>
          <w:rFonts w:ascii="Times New Roman" w:hAnsi="Times New Roman" w:eastAsia="宋体"/>
          <w:b w:val="0"/>
        </w:rPr>
        <w:t>敏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指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穿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插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铁</w:t>
      </w:r>
      <w:r>
        <w:rPr>
          <w:rFonts w:ascii="Times New Roman" w:hAnsi="Times New Roman" w:eastAsia="宋体"/>
          <w:b w:val="0"/>
        </w:rPr>
        <w:t>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穿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灵</w:t>
      </w:r>
      <w:r>
        <w:rPr>
          <w:rFonts w:ascii="Times New Roman" w:hAnsi="Times New Roman" w:eastAsia="宋体"/>
          <w:b w:val="0"/>
        </w:rPr>
        <w:t>敏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指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拔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穿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灵</w:t>
      </w:r>
      <w:r>
        <w:rPr>
          <w:rFonts w:ascii="Times New Roman" w:hAnsi="Times New Roman" w:eastAsia="宋体"/>
          <w:b w:val="0"/>
        </w:rPr>
        <w:t>敏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片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穿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灵</w:t>
      </w:r>
      <w:r>
        <w:rPr>
          <w:rFonts w:ascii="Times New Roman" w:hAnsi="Times New Roman" w:eastAsia="宋体"/>
          <w:b w:val="0"/>
        </w:rPr>
        <w:t>敏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片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灵</w:t>
      </w:r>
      <w:r>
        <w:rPr>
          <w:rFonts w:ascii="Times New Roman" w:hAnsi="Times New Roman" w:eastAsia="宋体"/>
          <w:b w:val="0"/>
        </w:rPr>
        <w:t>敏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。</w:t>
      </w:r>
    </w:p>
    <w:p>
      <w:pPr>
        <w:pStyle w:val="Heading3"/>
        <w:spacing w:after="0"/>
      </w:pPr>
      <w:r>
        <w:t>杨坤 的“题不二错”2024年12月31日</w:t>
      </w:r>
    </w:p>
    <w:p>
      <w:pPr>
        <w:pStyle w:val="Heading3"/>
        <w:spacing w:line="240" w:lineRule="auto" w:before="0" w:after="0"/>
      </w:pPr>
      <w:r>
        <w:t>1、题库编号：2023222ZK4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盐</w:t>
      </w:r>
      <w:r>
        <w:rPr>
          <w:rFonts w:ascii="Times New Roman" w:hAnsi="Times New Roman" w:eastAsia="宋体"/>
          <w:b w:val="0"/>
        </w:rPr>
        <w:t>城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除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硬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他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并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96696" cy="97840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96696" cy="9784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</w:p>
    <w:p>
      <w:pPr>
        <w:pStyle w:val="Heading3"/>
        <w:spacing w:line="240" w:lineRule="auto" w:before="0" w:after="0"/>
      </w:pPr>
      <w:r>
        <w:t>2、题库编号：2023222ZK6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研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刹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42772" cy="68732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2772" cy="6873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横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t>1、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割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F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E</m:t>
            </m:r>
          </m:e>
        </m:bar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+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2、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BLv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r>
              <w:rPr>
                <w:rFonts w:ascii="Times New Roman" w:eastAsia="宋体"/>
              </w:rPr>
              <m:t>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义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  <m:r>
          <m:rPr>
            <m:sty m:val="p"/>
          </m:rPr>
          <w:rPr>
            <w:rFonts w:ascii="Times New Roman" w:eastAsia="宋体"/>
          </w:rPr>
          <m:t>-</m:t>
        </m:r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pStyle w:val="Heading3"/>
        <w:spacing w:after="0"/>
      </w:pPr>
      <w:r>
        <w:t>赵安宁 的“题不二错”2024年12月31日</w:t>
      </w:r>
    </w:p>
    <w:p>
      <w:pPr>
        <w:pStyle w:val="Heading3"/>
        <w:spacing w:line="240" w:lineRule="auto" w:before="0" w:after="0"/>
      </w:pPr>
      <w:r>
        <w:t>1、题库编号：2023222ZK3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pStyle w:val="Heading3"/>
        <w:spacing w:line="240" w:lineRule="auto" w:before="0" w:after="0"/>
      </w:pPr>
      <w:r>
        <w:t>2、题库编号：2023222ZK5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济</w:t>
      </w:r>
      <w:r>
        <w:rPr>
          <w:rFonts w:ascii="Times New Roman" w:hAnsi="Times New Roman" w:eastAsia="宋体"/>
          <w:b w:val="0"/>
        </w:rPr>
        <w:t>南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英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家</w:t>
      </w:r>
      <w:r>
        <w:rPr>
          <w:rFonts w:ascii="Times New Roman" w:hAnsi="Times New Roman" w:eastAsia="宋体"/>
          <w:b w:val="0"/>
        </w:rPr>
        <w:t>麦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斯</w:t>
      </w:r>
      <w:r>
        <w:rPr>
          <w:rFonts w:ascii="Times New Roman" w:hAnsi="Times New Roman" w:eastAsia="宋体"/>
          <w:b w:val="0"/>
        </w:rPr>
        <w:t>韦</w:t>
      </w:r>
      <w:r>
        <w:rPr>
          <w:rFonts w:ascii="Times New Roman" w:hAnsi="Times New Roman" w:eastAsia="宋体"/>
          <w:b w:val="0"/>
        </w:rPr>
        <w:t>认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激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套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215896" cy="966216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9662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spacing w:after="0"/>
      </w:pPr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2、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pPr>
        <w:pStyle w:val="Heading3"/>
        <w:spacing w:after="0"/>
      </w:pPr>
      <w:r>
        <w:t>张昱川 的“题不二错”2024年12月31日</w:t>
      </w:r>
    </w:p>
    <w:p>
      <w:pPr>
        <w:pStyle w:val="Heading3"/>
        <w:spacing w:line="240" w:lineRule="auto" w:before="0" w:after="0"/>
      </w:pPr>
      <w:r>
        <w:t>1、题库编号：2023222ZK3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pStyle w:val="Heading3"/>
        <w:spacing w:line="240" w:lineRule="auto" w:before="0" w:after="0"/>
      </w:pPr>
      <w:r>
        <w:t>2、题库编号：2023222ZK7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阳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例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紧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813816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8138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</w:p>
    <w:p>
      <w:pPr>
        <w:spacing w:after="0"/>
      </w:pPr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2、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  <w:vertAlign w:val="subscript"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S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+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  <w:vertAlign w:val="subscript"/>
        </w:rPr>
        <w:t>t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欧</w:t>
      </w:r>
      <w:r>
        <w:rPr>
          <w:rFonts w:ascii="Times New Roman" w:hAnsi="Times New Roman" w:eastAsia="宋体"/>
          <w:b w:val="0"/>
        </w:rPr>
        <w:t>姆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E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pPr>
        <w:pStyle w:val="Heading3"/>
        <w:spacing w:after="0"/>
      </w:pPr>
      <w:r>
        <w:t>尹耀琪 的“题不二错”2024年12月31日</w:t>
      </w:r>
    </w:p>
    <w:p>
      <w:pPr>
        <w:pStyle w:val="Heading3"/>
        <w:spacing w:line="240" w:lineRule="auto" w:before="0" w:after="0"/>
      </w:pPr>
      <w:r>
        <w:t>1、题库编号：2023222ZK2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温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四</w:t>
      </w:r>
      <w:r>
        <w:rPr>
          <w:rFonts w:ascii="Times New Roman" w:hAnsi="Times New Roman" w:eastAsia="宋体"/>
          <w:b w:val="0"/>
        </w:rPr>
        <w:t>幅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涉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848356" cy="1014984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8356" cy="10149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丙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骨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塑</w:t>
      </w:r>
      <w:r>
        <w:rPr>
          <w:rFonts w:ascii="Times New Roman" w:hAnsi="Times New Roman" w:eastAsia="宋体"/>
          <w:b w:val="0"/>
        </w:rPr>
        <w:t>料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替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丁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壁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近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pStyle w:val="Heading3"/>
        <w:spacing w:line="240" w:lineRule="auto" w:before="0" w:after="0"/>
      </w:pPr>
      <w:r>
        <w:t>2、题库编号：2023222ZK3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pStyle w:val="Heading3"/>
        <w:spacing w:line="240" w:lineRule="auto" w:before="0" w:after="0"/>
      </w:pPr>
      <w:r>
        <w:t>3、题库编号：2023222ZK6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研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刹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42772" cy="687324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2772" cy="6873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横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pStyle w:val="Heading3"/>
        <w:spacing w:line="240" w:lineRule="auto" w:before="0" w:after="0"/>
      </w:pPr>
      <w:r>
        <w:t>4、题库编号：2023222ZK8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沙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雅</w:t>
      </w:r>
      <w:r>
        <w:rPr>
          <w:rFonts w:ascii="Times New Roman" w:hAnsi="Times New Roman" w:eastAsia="宋体"/>
          <w:b w:val="0"/>
        </w:rPr>
        <w:t>礼</w:t>
      </w:r>
      <w:r>
        <w:rPr>
          <w:rFonts w:ascii="Times New Roman" w:hAnsi="Times New Roman" w:eastAsia="宋体"/>
          <w:b w:val="0"/>
        </w:rPr>
        <w:t>教</w:t>
      </w:r>
      <w:r>
        <w:rPr>
          <w:rFonts w:ascii="Times New Roman" w:hAnsi="Times New Roman" w:eastAsia="宋体"/>
          <w:b w:val="0"/>
        </w:rPr>
        <w:t>育</w:t>
      </w:r>
      <w:r>
        <w:rPr>
          <w:rFonts w:ascii="Times New Roman" w:hAnsi="Times New Roman" w:eastAsia="宋体"/>
          <w:b w:val="0"/>
        </w:rPr>
        <w:t>集</w:t>
      </w:r>
      <w:r>
        <w:rPr>
          <w:rFonts w:ascii="Times New Roman" w:hAnsi="Times New Roman" w:eastAsia="宋体"/>
          <w:b w:val="0"/>
        </w:rPr>
        <w:t>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较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格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93725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937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t>1、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摇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柄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割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把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骨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尽</w:t>
      </w:r>
      <w:r>
        <w:rPr>
          <w:rFonts w:ascii="Times New Roman" w:hAnsi="Times New Roman" w:eastAsia="宋体"/>
          <w:b w:val="0"/>
        </w:rPr>
        <w:t>快</w:t>
      </w:r>
      <w:r>
        <w:rPr>
          <w:rFonts w:ascii="Times New Roman" w:hAnsi="Times New Roman" w:eastAsia="宋体"/>
          <w:b w:val="0"/>
        </w:rPr>
        <w:t>停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塑</w:t>
      </w:r>
      <w:r>
        <w:rPr>
          <w:rFonts w:ascii="Times New Roman" w:hAnsi="Times New Roman" w:eastAsia="宋体"/>
          <w:b w:val="0"/>
        </w:rPr>
        <w:t>料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2、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3、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BLv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r>
              <w:rPr>
                <w:rFonts w:ascii="Times New Roman" w:eastAsia="宋体"/>
              </w:rPr>
              <m:t>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义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  <m:r>
          <m:rPr>
            <m:sty m:val="p"/>
          </m:rPr>
          <w:rPr>
            <w:rFonts w:ascii="Times New Roman" w:eastAsia="宋体"/>
          </w:rPr>
          <m:t>-</m:t>
        </m:r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4、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源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sectPr w:rsidR="00FC693F" w:rsidRPr="0006063C" w:rsidSect="00034616">
      <w:footerReference w:type="default" r:id="rId17"/>
      <w:type w:val="oddPage"/>
      <w:pgSz w:w="12240" w:h="15840"/>
      <w:pgMar w:top="567" w:right="720" w:bottom="567" w:left="720" w:header="720" w:footer="720" w:gutter="0"/>
      <w:cols w:space="720" w:num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rPr>
        <w:rFonts w:ascii="Times New Roman" w:hAnsi="Times New Roman"/>
        <w:b/>
        <w:sz w:val="20"/>
      </w:rPr>
      <w:fldChar w:fldCharType="begin"/>
      <w:instrText xml:space="preserve">Page</w:instrText>
      <w:fldChar w:fldCharType="separate">
        <w:t>Seq</w:t>
      </w:fldChar>
      <w:fldChar w:fldCharType="end"/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