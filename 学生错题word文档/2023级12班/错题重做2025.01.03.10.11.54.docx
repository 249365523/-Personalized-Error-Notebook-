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media/image1.jpg" ContentType="image/tiff"/>
  <Override PartName="/word/media/image10.jpg" ContentType="image/tiff"/>
  <Override PartName="/word/media/image11.jpg" ContentType="image/tiff"/>
  <Override PartName="/word/media/image2.jpg" ContentType="image/tiff"/>
  <Override PartName="/word/media/image3.jpg" ContentType="image/tiff"/>
  <Override PartName="/word/media/image4.jpg" ContentType="image/tiff"/>
  <Override PartName="/word/media/image5.jpg" ContentType="image/tiff"/>
  <Override PartName="/word/media/image6.jpg" ContentType="image/tiff"/>
  <Override PartName="/word/media/image7.jpg" ContentType="image/tiff"/>
  <Override PartName="/word/media/image8.jpg" ContentType="image/tiff"/>
  <Override PartName="/word/media/image9.jpg" ContentType="image/tif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3"/>
        <w:spacing w:after="0"/>
      </w:pPr>
      <w:r>
        <w:t>杨移正 的“题不二错”2025年01月03日</w:t>
      </w:r>
    </w:p>
    <w:p>
      <w:pPr>
        <w:pStyle w:val="Heading3"/>
        <w:spacing w:line="240" w:lineRule="auto" w:before="0" w:after="0"/>
      </w:pPr>
      <w:r>
        <w:t>1、题库编号：2023222ZK3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pStyle w:val="Heading3"/>
        <w:spacing w:line="240" w:lineRule="auto" w:before="0" w:after="0"/>
      </w:pPr>
      <w:r>
        <w:t>2、题库编号：2023222ZK6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研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刹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42772" cy="68732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2772" cy="6873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横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pStyle w:val="Heading3"/>
        <w:spacing w:line="240" w:lineRule="auto" w:before="0" w:after="0"/>
      </w:pPr>
      <w:r>
        <w:t>3、题库编号：2023222ZK8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沙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雅</w:t>
      </w:r>
      <w:r>
        <w:rPr>
          <w:rFonts w:ascii="Times New Roman" w:hAnsi="Times New Roman" w:eastAsia="宋体"/>
          <w:b w:val="0"/>
        </w:rPr>
        <w:t>礼</w:t>
      </w:r>
      <w:r>
        <w:rPr>
          <w:rFonts w:ascii="Times New Roman" w:hAnsi="Times New Roman" w:eastAsia="宋体"/>
          <w:b w:val="0"/>
        </w:rPr>
        <w:t>教</w:t>
      </w:r>
      <w:r>
        <w:rPr>
          <w:rFonts w:ascii="Times New Roman" w:hAnsi="Times New Roman" w:eastAsia="宋体"/>
          <w:b w:val="0"/>
        </w:rPr>
        <w:t>育</w:t>
      </w:r>
      <w:r>
        <w:rPr>
          <w:rFonts w:ascii="Times New Roman" w:hAnsi="Times New Roman" w:eastAsia="宋体"/>
          <w:b w:val="0"/>
        </w:rPr>
        <w:t>集</w:t>
      </w:r>
      <w:r>
        <w:rPr>
          <w:rFonts w:ascii="Times New Roman" w:hAnsi="Times New Roman" w:eastAsia="宋体"/>
          <w:b w:val="0"/>
        </w:rPr>
        <w:t>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较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格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想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93725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937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2、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BLv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r>
              <w:rPr>
                <w:rFonts w:ascii="Times New Roman" w:eastAsia="宋体"/>
              </w:rPr>
              <m:t>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义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  <m:r>
          <m:rPr>
            <m:sty m:val="p"/>
          </m:rPr>
          <w:rPr>
            <w:rFonts w:ascii="Times New Roman" w:eastAsia="宋体"/>
          </w:rPr>
          <m:t>-</m:t>
        </m:r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3、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源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pStyle w:val="Heading3"/>
        <w:spacing w:after="0"/>
      </w:pPr>
      <w:r>
        <w:t>张钰梁 的“题不二错”2025年01月03日</w:t>
      </w:r>
    </w:p>
    <w:p>
      <w:pPr>
        <w:pStyle w:val="Heading3"/>
        <w:spacing w:line="240" w:lineRule="auto" w:before="0" w:after="0"/>
      </w:pPr>
      <w:r>
        <w:t>1、题库编号：2023222ZK5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济</w:t>
      </w:r>
      <w:r>
        <w:rPr>
          <w:rFonts w:ascii="Times New Roman" w:hAnsi="Times New Roman" w:eastAsia="宋体"/>
          <w:b w:val="0"/>
        </w:rPr>
        <w:t>南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英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家</w:t>
      </w:r>
      <w:r>
        <w:rPr>
          <w:rFonts w:ascii="Times New Roman" w:hAnsi="Times New Roman" w:eastAsia="宋体"/>
          <w:b w:val="0"/>
        </w:rPr>
        <w:t>麦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斯</w:t>
      </w:r>
      <w:r>
        <w:rPr>
          <w:rFonts w:ascii="Times New Roman" w:hAnsi="Times New Roman" w:eastAsia="宋体"/>
          <w:b w:val="0"/>
        </w:rPr>
        <w:t>韦</w:t>
      </w:r>
      <w:r>
        <w:rPr>
          <w:rFonts w:ascii="Times New Roman" w:hAnsi="Times New Roman" w:eastAsia="宋体"/>
          <w:b w:val="0"/>
        </w:rPr>
        <w:t>认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激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套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215896" cy="966216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9662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pStyle w:val="Heading3"/>
        <w:spacing w:line="240" w:lineRule="auto" w:before="0" w:after="0"/>
      </w:pPr>
      <w:r>
        <w:t>2、题库编号：2023222ZK9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矩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055876" cy="97231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5876" cy="972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33600" cy="864108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641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33600" cy="105613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561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  <w:spacing w:line="240" w:lineRule="auto" w:before="0" w:after="0"/>
      </w:pPr>
      <w:r>
        <w:t>3、题库编号：2023222ZK1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北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我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铁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“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”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V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供</w:t>
      </w:r>
      <w:r>
        <w:rPr>
          <w:rFonts w:ascii="Times New Roman" w:hAnsi="Times New Roman" w:eastAsia="宋体"/>
          <w:b w:val="0"/>
        </w:rPr>
        <w:t>稳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冻</w:t>
      </w:r>
      <w:r>
        <w:rPr>
          <w:rFonts w:ascii="Times New Roman" w:hAnsi="Times New Roman" w:eastAsia="宋体"/>
          <w:b w:val="0"/>
        </w:rPr>
        <w:t>雨</w:t>
      </w:r>
      <w:r>
        <w:rPr>
          <w:rFonts w:ascii="Times New Roman" w:hAnsi="Times New Roman" w:eastAsia="宋体"/>
          <w:b w:val="0"/>
        </w:rPr>
        <w:t>或</w:t>
      </w:r>
      <w:r>
        <w:rPr>
          <w:rFonts w:ascii="Times New Roman" w:hAnsi="Times New Roman" w:eastAsia="宋体"/>
          <w:b w:val="0"/>
        </w:rPr>
        <w:t>者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结</w:t>
      </w:r>
      <w:r>
        <w:rPr>
          <w:rFonts w:ascii="Times New Roman" w:hAnsi="Times New Roman" w:eastAsia="宋体"/>
          <w:b w:val="0"/>
        </w:rPr>
        <w:t>冰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件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致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容</w:t>
      </w:r>
      <w:r>
        <w:rPr>
          <w:rFonts w:ascii="Times New Roman" w:hAnsi="Times New Roman" w:eastAsia="宋体"/>
          <w:b w:val="0"/>
        </w:rPr>
        <w:t>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击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甚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跳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些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70104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701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出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热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</w:p>
    <w:p>
      <w:pPr>
        <w:pStyle w:val="Heading3"/>
        <w:spacing w:line="240" w:lineRule="auto" w:before="0" w:after="0"/>
      </w:pPr>
      <w:r>
        <w:t>4、题库编号：2023222ZK2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温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四</w:t>
      </w:r>
      <w:r>
        <w:rPr>
          <w:rFonts w:ascii="Times New Roman" w:hAnsi="Times New Roman" w:eastAsia="宋体"/>
          <w:b w:val="0"/>
        </w:rPr>
        <w:t>幅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涉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848356" cy="1014984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8356" cy="10149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丙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骨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塑</w:t>
      </w:r>
      <w:r>
        <w:rPr>
          <w:rFonts w:ascii="Times New Roman" w:hAnsi="Times New Roman" w:eastAsia="宋体"/>
          <w:b w:val="0"/>
        </w:rPr>
        <w:t>料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替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丁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壁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近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</w:p>
    <w:p>
      <w:pPr>
        <w:pStyle w:val="Heading3"/>
        <w:spacing w:line="240" w:lineRule="auto" w:before="0" w:after="0"/>
      </w:pPr>
      <w:r>
        <w:t>5、题库编号：2023222ZK3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pStyle w:val="Heading3"/>
        <w:spacing w:line="240" w:lineRule="auto" w:before="0" w:after="0"/>
      </w:pPr>
      <w:r>
        <w:t>6、题库编号：2023222ZK4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盐</w:t>
      </w:r>
      <w:r>
        <w:rPr>
          <w:rFonts w:ascii="Times New Roman" w:hAnsi="Times New Roman" w:eastAsia="宋体"/>
          <w:b w:val="0"/>
        </w:rPr>
        <w:t>城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除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硬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他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并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96696" cy="978408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96696" cy="9784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</w:p>
    <w:p>
      <w:pPr>
        <w:pStyle w:val="Heading3"/>
        <w:spacing w:line="240" w:lineRule="auto" w:before="0" w:after="0"/>
      </w:pPr>
      <w:r>
        <w:t>7、题库编号：2023222ZK6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研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刹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42772" cy="687324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2772" cy="6873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横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pStyle w:val="Heading3"/>
        <w:spacing w:line="240" w:lineRule="auto" w:before="0" w:after="0"/>
      </w:pPr>
      <w:r>
        <w:t>8、题库编号：2023222ZK7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阳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例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紧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813816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8138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</w:p>
    <w:p>
      <w:pPr>
        <w:pStyle w:val="Heading3"/>
        <w:spacing w:line="240" w:lineRule="auto" w:before="0" w:after="0"/>
      </w:pPr>
      <w:r>
        <w:t>9、题库编号：2023222ZK8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沙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雅</w:t>
      </w:r>
      <w:r>
        <w:rPr>
          <w:rFonts w:ascii="Times New Roman" w:hAnsi="Times New Roman" w:eastAsia="宋体"/>
          <w:b w:val="0"/>
        </w:rPr>
        <w:t>礼</w:t>
      </w:r>
      <w:r>
        <w:rPr>
          <w:rFonts w:ascii="Times New Roman" w:hAnsi="Times New Roman" w:eastAsia="宋体"/>
          <w:b w:val="0"/>
        </w:rPr>
        <w:t>教</w:t>
      </w:r>
      <w:r>
        <w:rPr>
          <w:rFonts w:ascii="Times New Roman" w:hAnsi="Times New Roman" w:eastAsia="宋体"/>
          <w:b w:val="0"/>
        </w:rPr>
        <w:t>育</w:t>
      </w:r>
      <w:r>
        <w:rPr>
          <w:rFonts w:ascii="Times New Roman" w:hAnsi="Times New Roman" w:eastAsia="宋体"/>
          <w:b w:val="0"/>
        </w:rPr>
        <w:t>集</w:t>
      </w:r>
      <w:r>
        <w:rPr>
          <w:rFonts w:ascii="Times New Roman" w:hAnsi="Times New Roman" w:eastAsia="宋体"/>
          <w:b w:val="0"/>
        </w:rPr>
        <w:t>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较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格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想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93725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937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2、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弱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3、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致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短</w:t>
      </w:r>
      <w:r>
        <w:rPr>
          <w:rFonts w:ascii="Times New Roman" w:hAnsi="Times New Roman" w:eastAsia="宋体"/>
          <w:b w:val="0"/>
        </w:rPr>
        <w:t>暂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4、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摇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柄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割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把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骨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尽</w:t>
      </w:r>
      <w:r>
        <w:rPr>
          <w:rFonts w:ascii="Times New Roman" w:hAnsi="Times New Roman" w:eastAsia="宋体"/>
          <w:b w:val="0"/>
        </w:rPr>
        <w:t>快</w:t>
      </w:r>
      <w:r>
        <w:rPr>
          <w:rFonts w:ascii="Times New Roman" w:hAnsi="Times New Roman" w:eastAsia="宋体"/>
          <w:b w:val="0"/>
        </w:rPr>
        <w:t>停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塑</w:t>
      </w:r>
      <w:r>
        <w:rPr>
          <w:rFonts w:ascii="Times New Roman" w:hAnsi="Times New Roman" w:eastAsia="宋体"/>
          <w:b w:val="0"/>
        </w:rPr>
        <w:t>料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5、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6、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割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F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E</m:t>
            </m:r>
          </m:e>
        </m:bar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+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7、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BLv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r>
              <w:rPr>
                <w:rFonts w:ascii="Times New Roman" w:eastAsia="宋体"/>
              </w:rPr>
              <m:t>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义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  <m:r>
          <m:rPr>
            <m:sty m:val="p"/>
          </m:rPr>
          <w:rPr>
            <w:rFonts w:ascii="Times New Roman" w:eastAsia="宋体"/>
          </w:rPr>
          <m:t>-</m:t>
        </m:r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8、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  <w:vertAlign w:val="subscript"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S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+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  <w:vertAlign w:val="subscript"/>
        </w:rPr>
        <w:t>t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欧</w:t>
      </w:r>
      <w:r>
        <w:rPr>
          <w:rFonts w:ascii="Times New Roman" w:hAnsi="Times New Roman" w:eastAsia="宋体"/>
          <w:b w:val="0"/>
        </w:rPr>
        <w:t>姆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E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9、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源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pStyle w:val="Heading3"/>
        <w:spacing w:after="0"/>
      </w:pPr>
      <w:r>
        <w:t>朱佳琦 的“题不二错”2025年01月03日</w:t>
      </w:r>
    </w:p>
    <w:p>
      <w:pPr>
        <w:pStyle w:val="Heading3"/>
        <w:spacing w:line="240" w:lineRule="auto" w:before="0" w:after="0"/>
      </w:pPr>
      <w:r>
        <w:t>1、题库编号：2023222ZK5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济</w:t>
      </w:r>
      <w:r>
        <w:rPr>
          <w:rFonts w:ascii="Times New Roman" w:hAnsi="Times New Roman" w:eastAsia="宋体"/>
          <w:b w:val="0"/>
        </w:rPr>
        <w:t>南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英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家</w:t>
      </w:r>
      <w:r>
        <w:rPr>
          <w:rFonts w:ascii="Times New Roman" w:hAnsi="Times New Roman" w:eastAsia="宋体"/>
          <w:b w:val="0"/>
        </w:rPr>
        <w:t>麦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斯</w:t>
      </w:r>
      <w:r>
        <w:rPr>
          <w:rFonts w:ascii="Times New Roman" w:hAnsi="Times New Roman" w:eastAsia="宋体"/>
          <w:b w:val="0"/>
        </w:rPr>
        <w:t>韦</w:t>
      </w:r>
      <w:r>
        <w:rPr>
          <w:rFonts w:ascii="Times New Roman" w:hAnsi="Times New Roman" w:eastAsia="宋体"/>
          <w:b w:val="0"/>
        </w:rPr>
        <w:t>认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激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套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215896" cy="966216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9662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pStyle w:val="Heading3"/>
        <w:spacing w:line="240" w:lineRule="auto" w:before="0" w:after="0"/>
      </w:pPr>
      <w:r>
        <w:t>2、题库编号：2023222ZK3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r>
        <w:t>2、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sectPr w:rsidR="00FC693F" w:rsidRPr="0006063C" w:rsidSect="00034616">
      <w:footerReference w:type="default" r:id="rId9"/>
      <w:pgSz w:w="12240" w:h="15840"/>
      <w:pgMar w:top="567" w:right="720" w:bottom="567" w:left="720" w:header="720" w:footer="720" w:gutter="0"/>
      <w:cols w:space="720" w:num="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rPr>
        <w:rFonts w:ascii="Times New Roman" w:hAnsi="Times New Roman"/>
        <w:b/>
        <w:sz w:val="20"/>
      </w:rPr>
      <w:fldChar w:fldCharType="begin"/>
      <w:instrText xml:space="preserve">Page</w:instrText>
      <w:fldChar w:fldCharType="separate">
        <w:t>Seq</w:t>
      </w:fldChar>
      <w:fldChar w:fldCharType="end"/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10" Type="http://schemas.openxmlformats.org/officeDocument/2006/relationships/image" Target="media/image1.jpg"/><Relationship Id="rId11" Type="http://schemas.openxmlformats.org/officeDocument/2006/relationships/image" Target="media/image2.jpg"/><Relationship Id="rId12" Type="http://schemas.openxmlformats.org/officeDocument/2006/relationships/image" Target="media/image3.jpg"/><Relationship Id="rId13" Type="http://schemas.openxmlformats.org/officeDocument/2006/relationships/image" Target="media/image4.jpg"/><Relationship Id="rId14" Type="http://schemas.openxmlformats.org/officeDocument/2006/relationships/image" Target="media/image5.jpg"/><Relationship Id="rId15" Type="http://schemas.openxmlformats.org/officeDocument/2006/relationships/image" Target="media/image6.jpg"/><Relationship Id="rId16" Type="http://schemas.openxmlformats.org/officeDocument/2006/relationships/image" Target="media/image7.jpg"/><Relationship Id="rId17" Type="http://schemas.openxmlformats.org/officeDocument/2006/relationships/image" Target="media/image8.jpg"/><Relationship Id="rId18" Type="http://schemas.openxmlformats.org/officeDocument/2006/relationships/image" Target="media/image9.jpg"/><Relationship Id="rId19" Type="http://schemas.openxmlformats.org/officeDocument/2006/relationships/image" Target="media/image10.jpg"/><Relationship Id="rId20" Type="http://schemas.openxmlformats.org/officeDocument/2006/relationships/image" Target="media/image11.jpg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