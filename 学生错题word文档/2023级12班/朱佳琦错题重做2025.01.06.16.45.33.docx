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2.jpg" ContentType="image/tiff"/>
  <Override PartName="/word/media/image4.jpg" ContentType="image/tiff"/>
  <Override PartName="/word/media/image5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朱佳琦 的“错题重做”2025年01月06日</w:t>
      </w:r>
    </w:p>
    <w:p>
      <w:pPr>
        <w:spacing w:line="240" w:lineRule="auto" w:before="0" w:after="0"/>
      </w:pPr>
      <w:r>
        <w:t>1、题库编号：20232213L1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唐</w:t>
      </w:r>
      <w:r>
        <w:rPr>
          <w:rFonts w:ascii="Times New Roman" w:hAnsi="Times New Roman" w:eastAsia="宋体"/>
          <w:b w:val="0"/>
          <w:sz w:val="23"/>
        </w:rPr>
        <w:t>山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已</w:t>
      </w:r>
      <w:r>
        <w:rPr>
          <w:rFonts w:ascii="Times New Roman" w:hAnsi="Times New Roman" w:eastAsia="宋体"/>
          <w:b w:val="0"/>
          <w:sz w:val="23"/>
        </w:rPr>
        <w:t>知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约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3</w:t>
      </w:r>
      <w:r>
        <w:rPr>
          <w:rFonts w:ascii="Times New Roman" w:hAnsi="Times New Roman" w:eastAsia="宋体"/>
          <w:b w:val="0"/>
          <w:sz w:val="23"/>
        </w:rPr>
        <w:t>倍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荷</w:t>
      </w:r>
      <w:r>
        <w:rPr>
          <w:rFonts w:ascii="Times New Roman" w:hAnsi="Times New Roman" w:eastAsia="宋体"/>
          <w:b w:val="0"/>
          <w:sz w:val="23"/>
        </w:rPr>
        <w:t>量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等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现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以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小</w:t>
      </w:r>
      <w:r>
        <w:rPr>
          <w:rFonts w:ascii="Times New Roman" w:hAnsi="Times New Roman" w:eastAsia="宋体"/>
          <w:b w:val="0"/>
          <w:sz w:val="23"/>
        </w:rPr>
        <w:t>相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度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强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做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圆</w:t>
      </w:r>
      <w:r>
        <w:rPr>
          <w:rFonts w:ascii="Times New Roman" w:hAnsi="Times New Roman" w:eastAsia="宋体"/>
          <w:b w:val="0"/>
          <w:sz w:val="23"/>
        </w:rPr>
        <w:t>周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说</w:t>
      </w:r>
      <w:r>
        <w:rPr>
          <w:rFonts w:ascii="Times New Roman" w:hAnsi="Times New Roman" w:eastAsia="宋体"/>
          <w:b w:val="0"/>
          <w:sz w:val="23"/>
        </w:rPr>
        <w:t>法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半</w:t>
      </w:r>
      <w:r>
        <w:rPr>
          <w:rFonts w:ascii="Times New Roman" w:hAnsi="Times New Roman" w:eastAsia="宋体"/>
          <w:b w:val="0"/>
          <w:sz w:val="23"/>
        </w:rPr>
        <w:t>径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∶</w:t>
      </w:r>
      <w:r>
        <w:rPr>
          <w:rFonts w:ascii="Times New Roman" w:hAnsi="Times New Roman" w:eastAsia="宋体"/>
          <w:b w:val="0"/>
          <w:sz w:val="23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半</w:t>
      </w:r>
      <w:r>
        <w:rPr>
          <w:rFonts w:ascii="Times New Roman" w:hAnsi="Times New Roman" w:eastAsia="宋体"/>
          <w:b w:val="0"/>
          <w:sz w:val="23"/>
        </w:rPr>
        <w:t>径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3</w:t>
      </w:r>
      <w:r>
        <w:rPr>
          <w:rFonts w:ascii="Times New Roman" w:hAnsi="Times New Roman" w:eastAsia="宋体"/>
          <w:b w:val="0"/>
          <w:sz w:val="23"/>
        </w:rPr>
        <w:t>∶</w:t>
      </w:r>
      <w:r>
        <w:rPr>
          <w:rFonts w:ascii="Times New Roman" w:hAnsi="Times New Roman" w:eastAsia="宋体"/>
          <w:b w:val="0"/>
          <w:sz w:val="23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周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∶</w:t>
      </w:r>
      <w:r>
        <w:rPr>
          <w:rFonts w:ascii="Times New Roman" w:hAnsi="Times New Roman" w:eastAsia="宋体"/>
          <w:b w:val="0"/>
          <w:sz w:val="23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质</w:t>
      </w:r>
      <w:r>
        <w:rPr>
          <w:rFonts w:ascii="Times New Roman" w:hAnsi="Times New Roman" w:eastAsia="宋体"/>
          <w:b w:val="0"/>
          <w:sz w:val="23"/>
        </w:rPr>
        <w:t>子</w:t>
      </w:r>
      <w:r>
        <w:rPr>
          <w:rFonts w:ascii="Times New Roman" w:hAnsi="Times New Roman" w:eastAsia="宋体"/>
          <w:b w:val="0"/>
          <w:sz w:val="23"/>
        </w:rPr>
        <w:t>和</w:t>
      </w:r>
      <w:r>
        <w:rPr>
          <w:rFonts w:ascii="Times New Roman" w:hAnsi="Times New Roman" w:eastAsia="宋体"/>
          <w:b w:val="0"/>
          <w:sz w:val="23"/>
        </w:rPr>
        <w:t>氚</w:t>
      </w:r>
      <w:r>
        <w:rPr>
          <w:rFonts w:ascii="Times New Roman" w:hAnsi="Times New Roman" w:eastAsia="宋体"/>
          <w:b w:val="0"/>
          <w:sz w:val="23"/>
        </w:rPr>
        <w:t>核</w:t>
      </w:r>
      <w:r>
        <w:rPr>
          <w:rFonts w:ascii="Times New Roman" w:hAnsi="Times New Roman" w:eastAsia="宋体"/>
          <w:b w:val="0"/>
          <w:sz w:val="23"/>
        </w:rPr>
        <w:t>运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周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比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∶</w:t>
      </w:r>
      <w:r>
        <w:rPr>
          <w:rFonts w:ascii="Times New Roman" w:hAnsi="Times New Roman" w:eastAsia="宋体"/>
          <w:b w:val="0"/>
          <w:sz w:val="23"/>
        </w:rPr>
        <w:t>1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13L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2、题库编号：20232221L1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0</w:t>
      </w:r>
      <w:r>
        <w:rPr>
          <w:rFonts w:ascii="Times New Roman" w:hAnsi="Times New Roman" w:eastAsia="宋体"/>
          <w:b w:val="0"/>
          <w:sz w:val="23"/>
        </w:rPr>
        <w:t>2</w:t>
      </w:r>
      <w:r>
        <w:rPr>
          <w:rFonts w:ascii="Times New Roman" w:hAnsi="Times New Roman" w:eastAsia="宋体"/>
          <w:b w:val="0"/>
          <w:sz w:val="23"/>
        </w:rPr>
        <w:t>4</w:t>
      </w:r>
      <w:r>
        <w:rPr>
          <w:rFonts w:ascii="Times New Roman" w:hAnsi="Times New Roman" w:eastAsia="宋体"/>
          <w:b w:val="0"/>
          <w:sz w:val="23"/>
        </w:rPr>
        <w:t>·</w:t>
      </w:r>
      <w:r>
        <w:rPr>
          <w:rFonts w:ascii="Times New Roman" w:hAnsi="Times New Roman" w:eastAsia="宋体"/>
          <w:b w:val="0"/>
          <w:sz w:val="23"/>
        </w:rPr>
        <w:t>绍</w:t>
      </w:r>
      <w:r>
        <w:rPr>
          <w:rFonts w:ascii="Times New Roman" w:hAnsi="Times New Roman" w:eastAsia="宋体"/>
          <w:b w:val="0"/>
          <w:sz w:val="23"/>
        </w:rPr>
        <w:t>兴</w:t>
      </w:r>
      <w:r>
        <w:rPr>
          <w:rFonts w:ascii="Times New Roman" w:hAnsi="Times New Roman" w:eastAsia="宋体"/>
          <w:b w:val="0"/>
          <w:sz w:val="23"/>
        </w:rPr>
        <w:t>市</w:t>
      </w:r>
      <w:r>
        <w:rPr>
          <w:rFonts w:ascii="Times New Roman" w:hAnsi="Times New Roman" w:eastAsia="宋体"/>
          <w:b w:val="0"/>
          <w:sz w:val="23"/>
        </w:rPr>
        <w:t>第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学</w:t>
      </w:r>
      <w:r>
        <w:rPr>
          <w:rFonts w:ascii="Times New Roman" w:hAnsi="Times New Roman" w:eastAsia="宋体"/>
          <w:b w:val="0"/>
          <w:sz w:val="23"/>
        </w:rPr>
        <w:t>高</w:t>
      </w:r>
      <w:r>
        <w:rPr>
          <w:rFonts w:ascii="Times New Roman" w:hAnsi="Times New Roman" w:eastAsia="宋体"/>
          <w:b w:val="0"/>
          <w:sz w:val="23"/>
        </w:rPr>
        <w:t>二</w:t>
      </w:r>
      <w:r>
        <w:rPr>
          <w:rFonts w:ascii="Times New Roman" w:hAnsi="Times New Roman" w:eastAsia="宋体"/>
          <w:b w:val="0"/>
          <w:sz w:val="23"/>
        </w:rPr>
        <w:t>期</w:t>
      </w:r>
      <w:r>
        <w:rPr>
          <w:rFonts w:ascii="Times New Roman" w:hAnsi="Times New Roman" w:eastAsia="宋体"/>
          <w:b w:val="0"/>
          <w:sz w:val="23"/>
        </w:rPr>
        <w:t>末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(</w:t>
      </w:r>
      <w:r>
        <w:rPr>
          <w:rFonts w:ascii="Times New Roman" w:hAnsi="Times New Roman" w:eastAsia="宋体"/>
          <w:b w:val="0"/>
          <w:sz w:val="23"/>
        </w:rPr>
        <w:t>1</w:t>
      </w:r>
      <w:r>
        <w:rPr>
          <w:rFonts w:ascii="Times New Roman" w:hAnsi="Times New Roman" w:eastAsia="宋体"/>
          <w:b w:val="0"/>
          <w:sz w:val="23"/>
        </w:rPr>
        <w:t>)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了</w:t>
      </w:r>
      <w:r>
        <w:rPr>
          <w:rFonts w:ascii="Times New Roman" w:hAnsi="Times New Roman" w:eastAsia="宋体"/>
          <w:b w:val="0"/>
          <w:sz w:val="23"/>
        </w:rPr>
        <w:t>探</w:t>
      </w:r>
      <w:r>
        <w:rPr>
          <w:rFonts w:ascii="Times New Roman" w:hAnsi="Times New Roman" w:eastAsia="宋体"/>
          <w:b w:val="0"/>
          <w:sz w:val="23"/>
        </w:rPr>
        <w:t>究</w:t>
      </w:r>
      <w:r>
        <w:rPr>
          <w:rFonts w:ascii="Times New Roman" w:hAnsi="Times New Roman" w:eastAsia="宋体"/>
          <w:b w:val="0"/>
          <w:sz w:val="23"/>
        </w:rPr>
        <w:t>影</w:t>
      </w:r>
      <w:r>
        <w:rPr>
          <w:rFonts w:ascii="Times New Roman" w:hAnsi="Times New Roman" w:eastAsia="宋体"/>
          <w:b w:val="0"/>
          <w:sz w:val="23"/>
        </w:rPr>
        <w:t>响</w:t>
      </w:r>
      <w:r>
        <w:rPr>
          <w:rFonts w:ascii="Times New Roman" w:hAnsi="Times New Roman" w:eastAsia="宋体"/>
          <w:b w:val="0"/>
          <w:sz w:val="23"/>
        </w:rPr>
        <w:t>感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因</w:t>
      </w:r>
      <w:r>
        <w:rPr>
          <w:rFonts w:ascii="Times New Roman" w:hAnsi="Times New Roman" w:eastAsia="宋体"/>
          <w:b w:val="0"/>
          <w:sz w:val="23"/>
        </w:rPr>
        <w:t>素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闭</w:t>
      </w:r>
      <w:r>
        <w:rPr>
          <w:rFonts w:ascii="Times New Roman" w:hAnsi="Times New Roman" w:eastAsia="宋体"/>
          <w:b w:val="0"/>
          <w:sz w:val="23"/>
        </w:rPr>
        <w:t>合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后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过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操</w:t>
      </w:r>
      <w:r>
        <w:rPr>
          <w:rFonts w:ascii="Times New Roman" w:hAnsi="Times New Roman" w:eastAsia="宋体"/>
          <w:b w:val="0"/>
          <w:sz w:val="23"/>
        </w:rPr>
        <w:t>作</w:t>
      </w:r>
      <w:r>
        <w:rPr>
          <w:rFonts w:ascii="Times New Roman" w:hAnsi="Times New Roman" w:eastAsia="宋体"/>
          <w:b w:val="0"/>
          <w:sz w:val="23"/>
        </w:rPr>
        <w:t>观</w:t>
      </w:r>
      <w:r>
        <w:rPr>
          <w:rFonts w:ascii="Times New Roman" w:hAnsi="Times New Roman" w:eastAsia="宋体"/>
          <w:b w:val="0"/>
          <w:sz w:val="23"/>
        </w:rPr>
        <w:t>察</w:t>
      </w:r>
      <w:r>
        <w:rPr>
          <w:rFonts w:ascii="Times New Roman" w:hAnsi="Times New Roman" w:eastAsia="宋体"/>
          <w:b w:val="0"/>
          <w:sz w:val="23"/>
        </w:rPr>
        <w:t>指</w:t>
      </w:r>
      <w:r>
        <w:rPr>
          <w:rFonts w:ascii="Times New Roman" w:hAnsi="Times New Roman" w:eastAsia="宋体"/>
          <w:b w:val="0"/>
          <w:sz w:val="23"/>
        </w:rPr>
        <w:t>针</w:t>
      </w:r>
      <w:r>
        <w:rPr>
          <w:rFonts w:ascii="Times New Roman" w:hAnsi="Times New Roman" w:eastAsia="宋体"/>
          <w:b w:val="0"/>
          <w:sz w:val="23"/>
        </w:rPr>
        <w:t>摆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情</w:t>
      </w:r>
      <w:r>
        <w:rPr>
          <w:rFonts w:ascii="Times New Roman" w:hAnsi="Times New Roman" w:eastAsia="宋体"/>
          <w:b w:val="0"/>
          <w:sz w:val="23"/>
        </w:rPr>
        <w:t>况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以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  <w:u w:val="single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 xml:space="preserve"> 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闭</w:t>
      </w:r>
      <w:r>
        <w:rPr>
          <w:rFonts w:ascii="Times New Roman" w:hAnsi="Times New Roman" w:eastAsia="宋体"/>
          <w:b w:val="0"/>
          <w:sz w:val="23"/>
        </w:rPr>
        <w:t>合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变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片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左</w:t>
      </w:r>
      <w:r>
        <w:rPr>
          <w:rFonts w:ascii="Times New Roman" w:hAnsi="Times New Roman" w:eastAsia="宋体"/>
          <w:b w:val="0"/>
          <w:sz w:val="23"/>
        </w:rPr>
        <w:t>或</w:t>
      </w:r>
      <w:r>
        <w:rPr>
          <w:rFonts w:ascii="Times New Roman" w:hAnsi="Times New Roman" w:eastAsia="宋体"/>
          <w:b w:val="0"/>
          <w:sz w:val="23"/>
        </w:rPr>
        <w:t>匀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灵</w:t>
      </w:r>
      <w:r>
        <w:rPr>
          <w:rFonts w:ascii="Times New Roman" w:hAnsi="Times New Roman" w:eastAsia="宋体"/>
          <w:b w:val="0"/>
          <w:sz w:val="23"/>
        </w:rPr>
        <w:t>敏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计</w:t>
      </w:r>
      <w:r>
        <w:rPr>
          <w:rFonts w:ascii="Times New Roman" w:hAnsi="Times New Roman" w:eastAsia="宋体"/>
          <w:b w:val="0"/>
          <w:sz w:val="23"/>
        </w:rPr>
        <w:t>指</w:t>
      </w:r>
      <w:r>
        <w:rPr>
          <w:rFonts w:ascii="Times New Roman" w:hAnsi="Times New Roman" w:eastAsia="宋体"/>
          <w:b w:val="0"/>
          <w:sz w:val="23"/>
        </w:rPr>
        <w:t>针</w:t>
      </w:r>
      <w:r>
        <w:rPr>
          <w:rFonts w:ascii="Times New Roman" w:hAnsi="Times New Roman" w:eastAsia="宋体"/>
          <w:b w:val="0"/>
          <w:sz w:val="23"/>
        </w:rPr>
        <w:t>都</w:t>
      </w:r>
      <w:r>
        <w:rPr>
          <w:rFonts w:ascii="Times New Roman" w:hAnsi="Times New Roman" w:eastAsia="宋体"/>
          <w:b w:val="0"/>
          <w:sz w:val="23"/>
        </w:rPr>
        <w:t>静</w:t>
      </w:r>
      <w:r>
        <w:rPr>
          <w:rFonts w:ascii="Times New Roman" w:hAnsi="Times New Roman" w:eastAsia="宋体"/>
          <w:b w:val="0"/>
          <w:sz w:val="23"/>
        </w:rPr>
        <w:t>止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央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断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与</w:t>
      </w:r>
      <w:r>
        <w:rPr>
          <w:rFonts w:ascii="Times New Roman" w:hAnsi="Times New Roman" w:eastAsia="宋体"/>
          <w:b w:val="0"/>
          <w:sz w:val="23"/>
        </w:rPr>
        <w:t>闭</w:t>
      </w:r>
      <w:r>
        <w:rPr>
          <w:rFonts w:ascii="Times New Roman" w:hAnsi="Times New Roman" w:eastAsia="宋体"/>
          <w:b w:val="0"/>
          <w:sz w:val="23"/>
        </w:rPr>
        <w:t>合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时</w:t>
      </w:r>
      <w:r>
        <w:rPr>
          <w:rFonts w:ascii="Times New Roman" w:hAnsi="Times New Roman" w:eastAsia="宋体"/>
          <w:b w:val="0"/>
          <w:sz w:val="23"/>
        </w:rPr>
        <w:t>指</w:t>
      </w:r>
      <w:r>
        <w:rPr>
          <w:rFonts w:ascii="Times New Roman" w:hAnsi="Times New Roman" w:eastAsia="宋体"/>
          <w:b w:val="0"/>
          <w:sz w:val="23"/>
        </w:rPr>
        <w:t>针</w:t>
      </w:r>
      <w:r>
        <w:rPr>
          <w:rFonts w:ascii="Times New Roman" w:hAnsi="Times New Roman" w:eastAsia="宋体"/>
          <w:b w:val="0"/>
          <w:sz w:val="23"/>
        </w:rPr>
        <w:t>会</w:t>
      </w:r>
      <w:r>
        <w:rPr>
          <w:rFonts w:ascii="Times New Roman" w:hAnsi="Times New Roman" w:eastAsia="宋体"/>
          <w:b w:val="0"/>
          <w:sz w:val="23"/>
        </w:rPr>
        <w:t>偏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侧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闭</w:t>
      </w:r>
      <w:r>
        <w:rPr>
          <w:rFonts w:ascii="Times New Roman" w:hAnsi="Times New Roman" w:eastAsia="宋体"/>
          <w:b w:val="0"/>
          <w:sz w:val="23"/>
        </w:rPr>
        <w:t>合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变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片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加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移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或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右</w:t>
      </w:r>
      <w:r>
        <w:rPr>
          <w:rFonts w:ascii="Times New Roman" w:hAnsi="Times New Roman" w:eastAsia="宋体"/>
          <w:b w:val="0"/>
          <w:sz w:val="23"/>
        </w:rPr>
        <w:t>减</w:t>
      </w:r>
      <w:r>
        <w:rPr>
          <w:rFonts w:ascii="Times New Roman" w:hAnsi="Times New Roman" w:eastAsia="宋体"/>
          <w:b w:val="0"/>
          <w:sz w:val="23"/>
        </w:rPr>
        <w:t>速</w:t>
      </w:r>
      <w:r>
        <w:rPr>
          <w:rFonts w:ascii="Times New Roman" w:hAnsi="Times New Roman" w:eastAsia="宋体"/>
          <w:b w:val="0"/>
          <w:sz w:val="23"/>
        </w:rPr>
        <w:t>移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都</w:t>
      </w:r>
      <w:r>
        <w:rPr>
          <w:rFonts w:ascii="Times New Roman" w:hAnsi="Times New Roman" w:eastAsia="宋体"/>
          <w:b w:val="0"/>
          <w:sz w:val="23"/>
        </w:rPr>
        <w:t>能</w:t>
      </w:r>
      <w:r>
        <w:rPr>
          <w:rFonts w:ascii="Times New Roman" w:hAnsi="Times New Roman" w:eastAsia="宋体"/>
          <w:b w:val="0"/>
          <w:sz w:val="23"/>
        </w:rPr>
        <w:t>使</w:t>
      </w:r>
      <w:r>
        <w:rPr>
          <w:rFonts w:ascii="Times New Roman" w:hAnsi="Times New Roman" w:eastAsia="宋体"/>
          <w:b w:val="0"/>
          <w:sz w:val="23"/>
        </w:rPr>
        <w:t>指</w:t>
      </w:r>
      <w:r>
        <w:rPr>
          <w:rFonts w:ascii="Times New Roman" w:hAnsi="Times New Roman" w:eastAsia="宋体"/>
          <w:b w:val="0"/>
          <w:sz w:val="23"/>
        </w:rPr>
        <w:t>针</w:t>
      </w:r>
      <w:r>
        <w:rPr>
          <w:rFonts w:ascii="Times New Roman" w:hAnsi="Times New Roman" w:eastAsia="宋体"/>
          <w:b w:val="0"/>
          <w:sz w:val="23"/>
        </w:rPr>
        <w:t>偏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同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侧</w:t>
      </w:r>
    </w:p>
    <w:p>
      <w:pPr>
        <w:spacing w:after="0"/>
      </w:pP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i/>
          <w:sz w:val="23"/>
        </w:rPr>
        <w:t>.</w:t>
      </w:r>
      <w:r>
        <w:rPr>
          <w:rFonts w:ascii="Times New Roman" w:hAnsi="Times New Roman" w:eastAsia="宋体"/>
          <w:b w:val="0"/>
          <w:sz w:val="23"/>
        </w:rPr>
        <w:t>闭</w:t>
      </w:r>
      <w:r>
        <w:rPr>
          <w:rFonts w:ascii="Times New Roman" w:hAnsi="Times New Roman" w:eastAsia="宋体"/>
          <w:b w:val="0"/>
          <w:sz w:val="23"/>
        </w:rPr>
        <w:t>合</w:t>
      </w:r>
      <w:r>
        <w:rPr>
          <w:rFonts w:ascii="Times New Roman" w:hAnsi="Times New Roman" w:eastAsia="宋体"/>
          <w:b w:val="0"/>
          <w:sz w:val="23"/>
        </w:rPr>
        <w:t>开</w:t>
      </w:r>
      <w:r>
        <w:rPr>
          <w:rFonts w:ascii="Times New Roman" w:hAnsi="Times New Roman" w:eastAsia="宋体"/>
          <w:b w:val="0"/>
          <w:sz w:val="23"/>
        </w:rPr>
        <w:t>关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待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稳</w:t>
      </w:r>
      <w:r>
        <w:rPr>
          <w:rFonts w:ascii="Times New Roman" w:hAnsi="Times New Roman" w:eastAsia="宋体"/>
          <w:b w:val="0"/>
          <w:sz w:val="23"/>
        </w:rPr>
        <w:t>定</w:t>
      </w:r>
      <w:r>
        <w:rPr>
          <w:rFonts w:ascii="Times New Roman" w:hAnsi="Times New Roman" w:eastAsia="宋体"/>
          <w:b w:val="0"/>
          <w:sz w:val="23"/>
        </w:rPr>
        <w:t>后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果</w:t>
      </w:r>
      <w:r>
        <w:rPr>
          <w:rFonts w:ascii="Times New Roman" w:hAnsi="Times New Roman" w:eastAsia="宋体"/>
          <w:b w:val="0"/>
          <w:sz w:val="23"/>
        </w:rPr>
        <w:t>滑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变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移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指</w:t>
      </w:r>
      <w:r>
        <w:rPr>
          <w:rFonts w:ascii="Times New Roman" w:hAnsi="Times New Roman" w:eastAsia="宋体"/>
          <w:b w:val="0"/>
          <w:sz w:val="23"/>
        </w:rPr>
        <w:t>针</w:t>
      </w:r>
      <w:r>
        <w:rPr>
          <w:rFonts w:ascii="Times New Roman" w:hAnsi="Times New Roman" w:eastAsia="宋体"/>
          <w:b w:val="0"/>
          <w:sz w:val="23"/>
        </w:rPr>
        <w:t>不</w:t>
      </w:r>
      <w:r>
        <w:rPr>
          <w:rFonts w:ascii="Times New Roman" w:hAnsi="Times New Roman" w:eastAsia="宋体"/>
          <w:b w:val="0"/>
          <w:sz w:val="23"/>
        </w:rPr>
        <w:t>偏</w:t>
      </w:r>
      <w:r>
        <w:rPr>
          <w:rFonts w:ascii="Times New Roman" w:hAnsi="Times New Roman" w:eastAsia="宋体"/>
          <w:b w:val="0"/>
          <w:sz w:val="23"/>
        </w:rPr>
        <w:t>转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40635" cy="124053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0635" cy="1240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65000" cy="9017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2221L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 w:before="0" w:after="0"/>
      </w:pPr>
      <w:r>
        <w:t>3、题库编号：20232211L1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画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下</w:t>
      </w:r>
      <w:r>
        <w:rPr>
          <w:rFonts w:ascii="Times New Roman" w:hAnsi="Times New Roman" w:eastAsia="宋体"/>
          <w:b w:val="0"/>
          <w:sz w:val="23"/>
        </w:rPr>
        <w:t>列</w:t>
      </w:r>
      <w:r>
        <w:rPr>
          <w:rFonts w:ascii="Times New Roman" w:hAnsi="Times New Roman" w:eastAsia="宋体"/>
          <w:b w:val="0"/>
          <w:sz w:val="23"/>
        </w:rPr>
        <w:t>各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场</w:t>
      </w:r>
      <w:r>
        <w:rPr>
          <w:rFonts w:ascii="Times New Roman" w:hAnsi="Times New Roman" w:eastAsia="宋体"/>
          <w:b w:val="0"/>
          <w:sz w:val="23"/>
        </w:rPr>
        <w:t>对</w:t>
      </w:r>
      <w:r>
        <w:rPr>
          <w:rFonts w:ascii="Times New Roman" w:hAnsi="Times New Roman" w:eastAsia="宋体"/>
          <w:b w:val="0"/>
          <w:sz w:val="23"/>
        </w:rPr>
        <w:t>通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导</w:t>
      </w:r>
      <w:r>
        <w:rPr>
          <w:rFonts w:ascii="Times New Roman" w:hAnsi="Times New Roman" w:eastAsia="宋体"/>
          <w:b w:val="0"/>
          <w:sz w:val="23"/>
        </w:rPr>
        <w:t>线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安</w:t>
      </w:r>
      <w:r>
        <w:rPr>
          <w:rFonts w:ascii="Times New Roman" w:hAnsi="Times New Roman" w:eastAsia="宋体"/>
          <w:b w:val="0"/>
          <w:sz w:val="23"/>
        </w:rPr>
        <w:t>培</w:t>
      </w:r>
      <w:r>
        <w:rPr>
          <w:rFonts w:ascii="Times New Roman" w:hAnsi="Times New Roman" w:eastAsia="宋体"/>
          <w:b w:val="0"/>
          <w:sz w:val="23"/>
        </w:rPr>
        <w:t>力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方</w:t>
      </w:r>
      <w:r>
        <w:rPr>
          <w:rFonts w:ascii="Times New Roman" w:hAnsi="Times New Roman" w:eastAsia="宋体"/>
          <w:b w:val="0"/>
          <w:sz w:val="23"/>
        </w:rPr>
        <w:t>向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60655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6065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601468" cy="71780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1468" cy="71780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>
      <w:r>
        <w:t>1、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mv</m:t>
            </m:r>
          </m:num>
          <m:den>
            <m:r>
              <w:rPr>
                <w:rFonts w:ascii="Times New Roman" w:eastAsia="宋体"/>
              </w:rPr>
              <m:t>qB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氚</w:t>
      </w:r>
      <w:r>
        <w:rPr>
          <w:rFonts w:ascii="Times New Roman" w:hAnsi="Times New Roman" w:eastAsia="宋体"/>
          <w:b w:val="0"/>
        </w:rPr>
        <w:t>核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们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们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氚</w:t>
      </w:r>
      <w:r>
        <w:rPr>
          <w:rFonts w:ascii="Times New Roman" w:hAnsi="Times New Roman" w:eastAsia="宋体"/>
          <w:b w:val="0"/>
        </w:rPr>
        <w:t>核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2π</m:t>
            </m:r>
            <m:r>
              <w:rPr>
                <w:rFonts w:ascii="Times New Roman" w:eastAsia="宋体"/>
              </w:rPr>
              <m:t>R</m:t>
            </m:r>
          </m:num>
          <m:den>
            <m:r>
              <w:rPr>
                <w:rFonts w:ascii="Times New Roman" w:eastAsia="宋体"/>
              </w:rPr>
              <m:t>v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氚</w:t>
      </w:r>
      <w:r>
        <w:rPr>
          <w:rFonts w:ascii="Times New Roman" w:hAnsi="Times New Roman" w:eastAsia="宋体"/>
          <w:b w:val="0"/>
        </w:rPr>
        <w:t>核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3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13L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证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防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毁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片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片</w:t>
      </w:r>
      <w:r>
        <w:rPr>
          <w:rFonts w:ascii="Times New Roman" w:hAnsi="Times New Roman" w:eastAsia="宋体"/>
          <w:b w:val="0"/>
        </w:rPr>
        <w:t>P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。</w:t>
      </w:r>
    </w:p>
    <w:p>
      <w:r>
        <w:drawing>
          <wp:inline xmlns:a="http://schemas.openxmlformats.org/drawingml/2006/main" xmlns:pic="http://schemas.openxmlformats.org/drawingml/2006/picture">
            <wp:extent cx="12065000" cy="9017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0232221L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0" cy="901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</w:p>
    <w:sectPr w:rsidR="00FC693F" w:rsidRPr="0006063C" w:rsidSect="00034616">
      <w:footerReference w:type="default" r:id="rId16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