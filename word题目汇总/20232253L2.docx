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20232253L2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sz w:val="23"/>
        </w:rPr>
        <w:t>光</w:t>
      </w:r>
      <w:r>
        <w:rPr>
          <w:rFonts w:ascii="Times New Roman" w:hAnsi="Times New Roman" w:eastAsia="宋体"/>
          <w:b w:val="0"/>
          <w:sz w:val="23"/>
        </w:rPr>
        <w:t>敏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在</w:t>
      </w:r>
      <w:r>
        <w:rPr>
          <w:rFonts w:ascii="Times New Roman" w:hAnsi="Times New Roman" w:eastAsia="宋体"/>
          <w:b w:val="0"/>
          <w:sz w:val="23"/>
        </w:rPr>
        <w:t>各</w:t>
      </w:r>
      <w:r>
        <w:rPr>
          <w:rFonts w:ascii="Times New Roman" w:hAnsi="Times New Roman" w:eastAsia="宋体"/>
          <w:b w:val="0"/>
          <w:sz w:val="23"/>
        </w:rPr>
        <w:t>种</w:t>
      </w:r>
      <w:r>
        <w:rPr>
          <w:rFonts w:ascii="Times New Roman" w:hAnsi="Times New Roman" w:eastAsia="宋体"/>
          <w:b w:val="0"/>
          <w:sz w:val="23"/>
        </w:rPr>
        <w:t>自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化</w:t>
      </w:r>
      <w:r>
        <w:rPr>
          <w:rFonts w:ascii="Times New Roman" w:hAnsi="Times New Roman" w:eastAsia="宋体"/>
          <w:b w:val="0"/>
          <w:sz w:val="23"/>
        </w:rPr>
        <w:t>装</w:t>
      </w:r>
      <w:r>
        <w:rPr>
          <w:rFonts w:ascii="Times New Roman" w:hAnsi="Times New Roman" w:eastAsia="宋体"/>
          <w:b w:val="0"/>
          <w:sz w:val="23"/>
        </w:rPr>
        <w:t>置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有</w:t>
      </w:r>
      <w:r>
        <w:rPr>
          <w:rFonts w:ascii="Times New Roman" w:hAnsi="Times New Roman" w:eastAsia="宋体"/>
          <w:b w:val="0"/>
          <w:sz w:val="23"/>
        </w:rPr>
        <w:t>很</w:t>
      </w:r>
      <w:r>
        <w:rPr>
          <w:rFonts w:ascii="Times New Roman" w:hAnsi="Times New Roman" w:eastAsia="宋体"/>
          <w:b w:val="0"/>
          <w:sz w:val="23"/>
        </w:rPr>
        <w:t>多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用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街</w:t>
      </w:r>
      <w:r>
        <w:rPr>
          <w:rFonts w:ascii="Times New Roman" w:hAnsi="Times New Roman" w:eastAsia="宋体"/>
          <w:b w:val="0"/>
          <w:sz w:val="23"/>
        </w:rPr>
        <w:t>道</w:t>
      </w:r>
      <w:r>
        <w:rPr>
          <w:rFonts w:ascii="Times New Roman" w:hAnsi="Times New Roman" w:eastAsia="宋体"/>
          <w:b w:val="0"/>
          <w:sz w:val="23"/>
        </w:rPr>
        <w:t>路</w:t>
      </w:r>
      <w:r>
        <w:rPr>
          <w:rFonts w:ascii="Times New Roman" w:hAnsi="Times New Roman" w:eastAsia="宋体"/>
          <w:b w:val="0"/>
          <w:sz w:val="23"/>
        </w:rPr>
        <w:t>灯</w:t>
      </w:r>
      <w:r>
        <w:rPr>
          <w:rFonts w:ascii="Times New Roman" w:hAnsi="Times New Roman" w:eastAsia="宋体"/>
          <w:b w:val="0"/>
          <w:sz w:val="23"/>
        </w:rPr>
        <w:t>自</w:t>
      </w:r>
      <w:r>
        <w:rPr>
          <w:rFonts w:ascii="Times New Roman" w:hAnsi="Times New Roman" w:eastAsia="宋体"/>
          <w:b w:val="0"/>
          <w:sz w:val="23"/>
        </w:rPr>
        <w:t>动</w:t>
      </w:r>
      <w:r>
        <w:rPr>
          <w:rFonts w:ascii="Times New Roman" w:hAnsi="Times New Roman" w:eastAsia="宋体"/>
          <w:b w:val="0"/>
          <w:sz w:val="23"/>
        </w:rPr>
        <w:t>控</w:t>
      </w:r>
      <w:r>
        <w:rPr>
          <w:rFonts w:ascii="Times New Roman" w:hAnsi="Times New Roman" w:eastAsia="宋体"/>
          <w:b w:val="0"/>
          <w:sz w:val="23"/>
        </w:rPr>
        <w:t>制</w:t>
      </w:r>
      <w:r>
        <w:rPr>
          <w:rFonts w:ascii="Times New Roman" w:hAnsi="Times New Roman" w:eastAsia="宋体"/>
          <w:b w:val="0"/>
          <w:sz w:val="23"/>
        </w:rPr>
        <w:t>就</w:t>
      </w:r>
      <w:r>
        <w:rPr>
          <w:rFonts w:ascii="Times New Roman" w:hAnsi="Times New Roman" w:eastAsia="宋体"/>
          <w:b w:val="0"/>
          <w:sz w:val="23"/>
        </w:rPr>
        <w:t>是</w:t>
      </w:r>
      <w:r>
        <w:rPr>
          <w:rFonts w:ascii="Times New Roman" w:hAnsi="Times New Roman" w:eastAsia="宋体"/>
          <w:b w:val="0"/>
          <w:sz w:val="23"/>
        </w:rPr>
        <w:t>其</w:t>
      </w:r>
      <w:r>
        <w:rPr>
          <w:rFonts w:ascii="Times New Roman" w:hAnsi="Times New Roman" w:eastAsia="宋体"/>
          <w:b w:val="0"/>
          <w:sz w:val="23"/>
        </w:rPr>
        <w:t>应</w:t>
      </w:r>
      <w:r>
        <w:rPr>
          <w:rFonts w:ascii="Times New Roman" w:hAnsi="Times New Roman" w:eastAsia="宋体"/>
          <w:b w:val="0"/>
          <w:sz w:val="23"/>
        </w:rPr>
        <w:t>用</w:t>
      </w:r>
      <w:r>
        <w:rPr>
          <w:rFonts w:ascii="Times New Roman" w:hAnsi="Times New Roman" w:eastAsia="宋体"/>
          <w:b w:val="0"/>
          <w:sz w:val="23"/>
        </w:rPr>
        <w:t>之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如</w:t>
      </w:r>
      <w:r>
        <w:rPr>
          <w:rFonts w:ascii="Times New Roman" w:hAnsi="Times New Roman" w:eastAsia="宋体"/>
          <w:b w:val="0"/>
          <w:sz w:val="23"/>
        </w:rPr>
        <w:t>图</w:t>
      </w:r>
      <w:r>
        <w:rPr>
          <w:rFonts w:ascii="Times New Roman" w:hAnsi="Times New Roman" w:eastAsia="宋体"/>
          <w:b w:val="0"/>
          <w:sz w:val="23"/>
        </w:rPr>
        <w:t>所</w:t>
      </w:r>
      <w:r>
        <w:rPr>
          <w:rFonts w:ascii="Times New Roman" w:hAnsi="Times New Roman" w:eastAsia="宋体"/>
          <w:b w:val="0"/>
          <w:sz w:val="23"/>
        </w:rPr>
        <w:t>示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路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模</w:t>
      </w:r>
      <w:r>
        <w:rPr>
          <w:rFonts w:ascii="Times New Roman" w:hAnsi="Times New Roman" w:eastAsia="宋体"/>
          <w:b w:val="0"/>
          <w:sz w:val="23"/>
        </w:rPr>
        <w:t>拟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路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其</w:t>
      </w:r>
      <w:r>
        <w:rPr>
          <w:rFonts w:ascii="Times New Roman" w:hAnsi="Times New Roman" w:eastAsia="宋体"/>
          <w:b w:val="0"/>
          <w:sz w:val="23"/>
        </w:rPr>
        <w:t>中</w:t>
      </w:r>
      <w:r>
        <w:rPr>
          <w:rFonts w:ascii="Times New Roman" w:hAnsi="Times New Roman" w:eastAsia="宋体"/>
          <w:b w:val="0"/>
          <w:sz w:val="23"/>
        </w:rPr>
        <w:t>A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一</w:t>
      </w:r>
      <w:r>
        <w:rPr>
          <w:rFonts w:ascii="Times New Roman" w:hAnsi="Times New Roman" w:eastAsia="宋体"/>
          <w:b w:val="0"/>
          <w:sz w:val="23"/>
        </w:rPr>
        <w:t>光</w:t>
      </w:r>
      <w:r>
        <w:rPr>
          <w:rFonts w:ascii="Times New Roman" w:hAnsi="Times New Roman" w:eastAsia="宋体"/>
          <w:b w:val="0"/>
          <w:sz w:val="23"/>
        </w:rPr>
        <w:t>敏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阻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B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磁</w:t>
      </w:r>
      <w:r>
        <w:rPr>
          <w:rFonts w:ascii="Times New Roman" w:hAnsi="Times New Roman" w:eastAsia="宋体"/>
          <w:b w:val="0"/>
          <w:sz w:val="23"/>
        </w:rPr>
        <w:t>继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C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流</w:t>
      </w:r>
      <w:r>
        <w:rPr>
          <w:rFonts w:ascii="Times New Roman" w:hAnsi="Times New Roman" w:eastAsia="宋体"/>
          <w:b w:val="0"/>
          <w:sz w:val="23"/>
        </w:rPr>
        <w:t>信</w:t>
      </w:r>
      <w:r>
        <w:rPr>
          <w:rFonts w:ascii="Times New Roman" w:hAnsi="Times New Roman" w:eastAsia="宋体"/>
          <w:b w:val="0"/>
          <w:sz w:val="23"/>
        </w:rPr>
        <w:t>号</w:t>
      </w:r>
      <w:r>
        <w:rPr>
          <w:rFonts w:ascii="Times New Roman" w:hAnsi="Times New Roman" w:eastAsia="宋体"/>
          <w:b w:val="0"/>
          <w:sz w:val="23"/>
        </w:rPr>
        <w:t>放</w:t>
      </w:r>
      <w:r>
        <w:rPr>
          <w:rFonts w:ascii="Times New Roman" w:hAnsi="Times New Roman" w:eastAsia="宋体"/>
          <w:b w:val="0"/>
          <w:sz w:val="23"/>
        </w:rPr>
        <w:t>大</w:t>
      </w:r>
      <w:r>
        <w:rPr>
          <w:rFonts w:ascii="Times New Roman" w:hAnsi="Times New Roman" w:eastAsia="宋体"/>
          <w:b w:val="0"/>
          <w:sz w:val="23"/>
        </w:rPr>
        <w:t>器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D</w:t>
      </w:r>
      <w:r>
        <w:rPr>
          <w:rFonts w:ascii="Times New Roman" w:hAnsi="Times New Roman" w:eastAsia="宋体"/>
          <w:b w:val="0"/>
          <w:sz w:val="23"/>
        </w:rPr>
        <w:t>为</w:t>
      </w:r>
      <w:r>
        <w:rPr>
          <w:rFonts w:ascii="Times New Roman" w:hAnsi="Times New Roman" w:eastAsia="宋体"/>
          <w:b w:val="0"/>
          <w:sz w:val="23"/>
        </w:rPr>
        <w:t>路</w:t>
      </w:r>
      <w:r>
        <w:rPr>
          <w:rFonts w:ascii="Times New Roman" w:hAnsi="Times New Roman" w:eastAsia="宋体"/>
          <w:b w:val="0"/>
          <w:sz w:val="23"/>
        </w:rPr>
        <w:t>灯</w:t>
      </w:r>
      <w:r>
        <w:rPr>
          <w:rFonts w:ascii="Times New Roman" w:hAnsi="Times New Roman" w:eastAsia="宋体"/>
          <w:b w:val="0"/>
          <w:sz w:val="23"/>
        </w:rPr>
        <w:t>。</w:t>
      </w:r>
      <w:r>
        <w:rPr>
          <w:rFonts w:ascii="Times New Roman" w:hAnsi="Times New Roman" w:eastAsia="宋体"/>
          <w:b w:val="0"/>
          <w:sz w:val="23"/>
        </w:rPr>
        <w:t>请</w:t>
      </w:r>
      <w:r>
        <w:rPr>
          <w:rFonts w:ascii="Times New Roman" w:hAnsi="Times New Roman" w:eastAsia="宋体"/>
          <w:b w:val="0"/>
          <w:sz w:val="23"/>
        </w:rPr>
        <w:t>连</w:t>
      </w:r>
      <w:r>
        <w:rPr>
          <w:rFonts w:ascii="Times New Roman" w:hAnsi="Times New Roman" w:eastAsia="宋体"/>
          <w:b w:val="0"/>
          <w:sz w:val="23"/>
        </w:rPr>
        <w:t>成</w:t>
      </w:r>
      <w:r>
        <w:rPr>
          <w:rFonts w:ascii="Times New Roman" w:hAnsi="Times New Roman" w:eastAsia="宋体"/>
          <w:b w:val="0"/>
          <w:sz w:val="23"/>
        </w:rPr>
        <w:t>正</w:t>
      </w:r>
      <w:r>
        <w:rPr>
          <w:rFonts w:ascii="Times New Roman" w:hAnsi="Times New Roman" w:eastAsia="宋体"/>
          <w:b w:val="0"/>
          <w:sz w:val="23"/>
        </w:rPr>
        <w:t>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电</w:t>
      </w:r>
      <w:r>
        <w:rPr>
          <w:rFonts w:ascii="Times New Roman" w:hAnsi="Times New Roman" w:eastAsia="宋体"/>
          <w:b w:val="0"/>
          <w:sz w:val="23"/>
        </w:rPr>
        <w:t>路</w:t>
      </w:r>
      <w:r>
        <w:rPr>
          <w:rFonts w:ascii="Times New Roman" w:hAnsi="Times New Roman" w:eastAsia="宋体"/>
          <w:b w:val="0"/>
          <w:sz w:val="23"/>
        </w:rPr>
        <w:t>，</w:t>
      </w:r>
      <w:r>
        <w:rPr>
          <w:rFonts w:ascii="Times New Roman" w:hAnsi="Times New Roman" w:eastAsia="宋体"/>
          <w:b w:val="0"/>
          <w:sz w:val="23"/>
        </w:rPr>
        <w:t>达</w:t>
      </w:r>
      <w:r>
        <w:rPr>
          <w:rFonts w:ascii="Times New Roman" w:hAnsi="Times New Roman" w:eastAsia="宋体"/>
          <w:b w:val="0"/>
          <w:sz w:val="23"/>
        </w:rPr>
        <w:t>到</w:t>
      </w:r>
      <w:r>
        <w:rPr>
          <w:rFonts w:ascii="Times New Roman" w:hAnsi="Times New Roman" w:eastAsia="宋体"/>
          <w:b w:val="0"/>
          <w:sz w:val="23"/>
        </w:rPr>
        <w:t>日</w:t>
      </w:r>
      <w:r>
        <w:rPr>
          <w:rFonts w:ascii="Times New Roman" w:hAnsi="Times New Roman" w:eastAsia="宋体"/>
          <w:b w:val="0"/>
          <w:sz w:val="23"/>
        </w:rPr>
        <w:t>出</w:t>
      </w:r>
      <w:r>
        <w:rPr>
          <w:rFonts w:ascii="Times New Roman" w:hAnsi="Times New Roman" w:eastAsia="宋体"/>
          <w:b w:val="0"/>
          <w:sz w:val="23"/>
        </w:rPr>
        <w:t>路</w:t>
      </w:r>
      <w:r>
        <w:rPr>
          <w:rFonts w:ascii="Times New Roman" w:hAnsi="Times New Roman" w:eastAsia="宋体"/>
          <w:b w:val="0"/>
          <w:sz w:val="23"/>
        </w:rPr>
        <w:t>灯</w:t>
      </w:r>
      <w:r>
        <w:rPr>
          <w:rFonts w:ascii="Times New Roman" w:hAnsi="Times New Roman" w:eastAsia="宋体"/>
          <w:b w:val="0"/>
          <w:sz w:val="23"/>
        </w:rPr>
        <w:t>熄</w:t>
      </w:r>
      <w:r>
        <w:rPr>
          <w:rFonts w:ascii="Times New Roman" w:hAnsi="Times New Roman" w:eastAsia="宋体"/>
          <w:b w:val="0"/>
          <w:sz w:val="23"/>
        </w:rPr>
        <w:t>、</w:t>
      </w:r>
      <w:r>
        <w:rPr>
          <w:rFonts w:ascii="Times New Roman" w:hAnsi="Times New Roman" w:eastAsia="宋体"/>
          <w:b w:val="0"/>
          <w:sz w:val="23"/>
        </w:rPr>
        <w:t>日</w:t>
      </w:r>
      <w:r>
        <w:rPr>
          <w:rFonts w:ascii="Times New Roman" w:hAnsi="Times New Roman" w:eastAsia="宋体"/>
          <w:b w:val="0"/>
          <w:sz w:val="23"/>
        </w:rPr>
        <w:t>落</w:t>
      </w:r>
      <w:r>
        <w:rPr>
          <w:rFonts w:ascii="Times New Roman" w:hAnsi="Times New Roman" w:eastAsia="宋体"/>
          <w:b w:val="0"/>
          <w:sz w:val="23"/>
        </w:rPr>
        <w:t>路</w:t>
      </w:r>
      <w:r>
        <w:rPr>
          <w:rFonts w:ascii="Times New Roman" w:hAnsi="Times New Roman" w:eastAsia="宋体"/>
          <w:b w:val="0"/>
          <w:sz w:val="23"/>
        </w:rPr>
        <w:t>灯</w:t>
      </w:r>
      <w:r>
        <w:rPr>
          <w:rFonts w:ascii="Times New Roman" w:hAnsi="Times New Roman" w:eastAsia="宋体"/>
          <w:b w:val="0"/>
          <w:sz w:val="23"/>
        </w:rPr>
        <w:t>亮</w:t>
      </w:r>
      <w:r>
        <w:rPr>
          <w:rFonts w:ascii="Times New Roman" w:hAnsi="Times New Roman" w:eastAsia="宋体"/>
          <w:b w:val="0"/>
          <w:sz w:val="23"/>
        </w:rPr>
        <w:t>的</w:t>
      </w:r>
      <w:r>
        <w:rPr>
          <w:rFonts w:ascii="Times New Roman" w:hAnsi="Times New Roman" w:eastAsia="宋体"/>
          <w:b w:val="0"/>
          <w:sz w:val="23"/>
        </w:rPr>
        <w:t>效</w:t>
      </w:r>
      <w:r>
        <w:rPr>
          <w:rFonts w:ascii="Times New Roman" w:hAnsi="Times New Roman" w:eastAsia="宋体"/>
          <w:b w:val="0"/>
          <w:sz w:val="23"/>
        </w:rPr>
        <w:t>果</w:t>
      </w:r>
      <w:r>
        <w:rPr>
          <w:rFonts w:ascii="Times New Roman" w:hAnsi="Times New Roman" w:eastAsia="宋体"/>
          <w:b w:val="0"/>
          <w:sz w:val="23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80360" cy="153009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530096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