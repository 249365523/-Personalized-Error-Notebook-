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jpg" ContentType="image/tiff"/>
  <Override PartName="/word/media/image2.jpg" ContentType="image/tif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after="0"/>
      </w:pPr>
      <w:r>
        <w:t>2023221Z2K11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浙</w:t>
      </w:r>
      <w:r>
        <w:rPr>
          <w:rFonts w:ascii="Times New Roman" w:hAnsi="Times New Roman" w:eastAsia="宋体"/>
          <w:b w:val="0"/>
        </w:rPr>
        <w:t>江</w:t>
      </w:r>
      <w:r>
        <w:rPr>
          <w:rFonts w:ascii="Times New Roman" w:hAnsi="Times New Roman" w:eastAsia="宋体"/>
          <w:b w:val="0"/>
        </w:rPr>
        <w:t>省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城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街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各</w:t>
      </w:r>
      <w:r>
        <w:rPr>
          <w:rFonts w:ascii="Times New Roman" w:hAnsi="Times New Roman" w:eastAsia="宋体"/>
          <w:b w:val="0"/>
        </w:rPr>
        <w:t>种</w:t>
      </w:r>
      <w:r>
        <w:rPr>
          <w:rFonts w:ascii="Times New Roman" w:hAnsi="Times New Roman" w:eastAsia="宋体"/>
          <w:b w:val="0"/>
        </w:rPr>
        <w:t>共</w:t>
      </w:r>
      <w:r>
        <w:rPr>
          <w:rFonts w:ascii="Times New Roman" w:hAnsi="Times New Roman" w:eastAsia="宋体"/>
          <w:b w:val="0"/>
        </w:rPr>
        <w:t>享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助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便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短</w:t>
      </w:r>
      <w:r>
        <w:rPr>
          <w:rFonts w:ascii="Times New Roman" w:hAnsi="Times New Roman" w:eastAsia="宋体"/>
          <w:b w:val="0"/>
        </w:rPr>
        <w:t>途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款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助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调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把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主</w:t>
      </w:r>
      <w:r>
        <w:rPr>
          <w:rFonts w:ascii="Times New Roman" w:hAnsi="Times New Roman" w:eastAsia="宋体"/>
          <w:b w:val="0"/>
        </w:rPr>
        <w:t>要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“</w:t>
      </w:r>
      <w:r>
        <w:rPr>
          <w:rFonts w:ascii="Times New Roman" w:hAnsi="Times New Roman" w:eastAsia="宋体"/>
          <w:b w:val="0"/>
        </w:rPr>
        <w:t>霍</w:t>
      </w:r>
      <w:r>
        <w:rPr>
          <w:rFonts w:ascii="Times New Roman" w:hAnsi="Times New Roman" w:eastAsia="宋体"/>
          <w:b w:val="0"/>
        </w:rPr>
        <w:t>尔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”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控</w:t>
      </w:r>
      <w:r>
        <w:rPr>
          <w:rFonts w:ascii="Times New Roman" w:hAnsi="Times New Roman" w:eastAsia="宋体"/>
          <w:b w:val="0"/>
        </w:rPr>
        <w:t>制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调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把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含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永</w:t>
      </w:r>
      <w:r>
        <w:rPr>
          <w:rFonts w:ascii="Times New Roman" w:hAnsi="Times New Roman" w:eastAsia="宋体"/>
          <w:b w:val="0"/>
        </w:rPr>
        <w:t>久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铁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霍</w:t>
      </w:r>
      <w:r>
        <w:rPr>
          <w:rFonts w:ascii="Times New Roman" w:hAnsi="Times New Roman" w:eastAsia="宋体"/>
          <w:b w:val="0"/>
        </w:rPr>
        <w:t>尔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件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件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丙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把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霍</w:t>
      </w:r>
      <w:r>
        <w:rPr>
          <w:rFonts w:ascii="Times New Roman" w:hAnsi="Times New Roman" w:eastAsia="宋体"/>
          <w:b w:val="0"/>
        </w:rPr>
        <w:t>尔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件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棱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助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常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霍</w:t>
      </w:r>
      <w:r>
        <w:rPr>
          <w:rFonts w:ascii="Times New Roman" w:hAnsi="Times New Roman" w:eastAsia="宋体"/>
          <w:b w:val="0"/>
        </w:rPr>
        <w:t>尔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骑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调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把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永</w:t>
      </w:r>
      <w:r>
        <w:rPr>
          <w:rFonts w:ascii="Times New Roman" w:hAnsi="Times New Roman" w:eastAsia="宋体"/>
          <w:b w:val="0"/>
        </w:rPr>
        <w:t>久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铁</w:t>
      </w:r>
      <w:r>
        <w:rPr>
          <w:rFonts w:ascii="Times New Roman" w:hAnsi="Times New Roman" w:eastAsia="宋体"/>
          <w:b w:val="0"/>
        </w:rPr>
        <w:t>也</w:t>
      </w:r>
      <w:r>
        <w:rPr>
          <w:rFonts w:ascii="Times New Roman" w:hAnsi="Times New Roman" w:eastAsia="宋体"/>
          <w:b w:val="0"/>
        </w:rPr>
        <w:t>跟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施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霍</w:t>
      </w:r>
      <w:r>
        <w:rPr>
          <w:rFonts w:ascii="Times New Roman" w:hAnsi="Times New Roman" w:eastAsia="宋体"/>
          <w:b w:val="0"/>
        </w:rPr>
        <w:t>尔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件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就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霍</w:t>
      </w:r>
      <w:r>
        <w:rPr>
          <w:rFonts w:ascii="Times New Roman" w:hAnsi="Times New Roman" w:eastAsia="宋体"/>
          <w:b w:val="0"/>
        </w:rPr>
        <w:t>尔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件</w:t>
      </w:r>
      <w:r>
        <w:rPr>
          <w:rFonts w:ascii="Times New Roman" w:hAnsi="Times New Roman" w:eastAsia="宋体"/>
          <w:b w:val="0"/>
        </w:rPr>
        <w:t>就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就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改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丁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叙</w:t>
      </w:r>
      <w:r>
        <w:rPr>
          <w:rFonts w:ascii="Times New Roman" w:hAnsi="Times New Roman" w:eastAsia="宋体"/>
          <w:b w:val="0"/>
        </w:rPr>
        <w:t>述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</w:rPr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709672" cy="102108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9672" cy="10210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706624" cy="102108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6624" cy="10210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霍</w:t>
      </w:r>
      <w:r>
        <w:rPr>
          <w:rFonts w:ascii="Times New Roman" w:hAnsi="Times New Roman" w:eastAsia="宋体"/>
          <w:b w:val="0"/>
        </w:rPr>
        <w:t>尔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件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助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永</w:t>
      </w:r>
      <w:r>
        <w:rPr>
          <w:rFonts w:ascii="Times New Roman" w:hAnsi="Times New Roman" w:eastAsia="宋体"/>
          <w:b w:val="0"/>
        </w:rPr>
        <w:t>久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铁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互</w:t>
      </w:r>
      <w:r>
        <w:rPr>
          <w:rFonts w:ascii="Times New Roman" w:hAnsi="Times New Roman" w:eastAsia="宋体"/>
          <w:b w:val="0"/>
        </w:rPr>
        <w:t>换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影</w:t>
      </w:r>
      <w:r>
        <w:rPr>
          <w:rFonts w:ascii="Times New Roman" w:hAnsi="Times New Roman" w:eastAsia="宋体"/>
          <w:b w:val="0"/>
        </w:rPr>
        <w:t>响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助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常</w:t>
      </w:r>
      <w:r>
        <w:rPr>
          <w:rFonts w:ascii="Times New Roman" w:hAnsi="Times New Roman" w:eastAsia="宋体"/>
          <w:b w:val="0"/>
        </w:rPr>
        <w:t>骑</w:t>
      </w:r>
      <w:r>
        <w:rPr>
          <w:rFonts w:ascii="Times New Roman" w:hAnsi="Times New Roman" w:eastAsia="宋体"/>
          <w:b w:val="0"/>
        </w:rPr>
        <w:t>行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维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仅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丙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尺</w:t>
      </w:r>
      <w:r>
        <w:rPr>
          <w:rFonts w:ascii="Times New Roman" w:hAnsi="Times New Roman" w:eastAsia="宋体"/>
          <w:b w:val="0"/>
        </w:rPr>
        <w:t>寸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助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更</w:t>
      </w:r>
      <w:r>
        <w:rPr>
          <w:rFonts w:ascii="Times New Roman" w:hAnsi="Times New Roman" w:eastAsia="宋体"/>
          <w:b w:val="0"/>
        </w:rPr>
        <w:t>容</w:t>
      </w:r>
      <w:r>
        <w:rPr>
          <w:rFonts w:ascii="Times New Roman" w:hAnsi="Times New Roman" w:eastAsia="宋体"/>
          <w:b w:val="0"/>
        </w:rPr>
        <w:t>易</w:t>
      </w:r>
      <w:r>
        <w:rPr>
          <w:rFonts w:ascii="Times New Roman" w:hAnsi="Times New Roman" w:eastAsia="宋体"/>
          <w:b w:val="0"/>
        </w:rPr>
        <w:t>获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骑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按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箭</w:t>
      </w:r>
      <w:r>
        <w:rPr>
          <w:rFonts w:ascii="Times New Roman" w:hAnsi="Times New Roman" w:eastAsia="宋体"/>
          <w:b w:val="0"/>
        </w:rPr>
        <w:t>头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把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助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