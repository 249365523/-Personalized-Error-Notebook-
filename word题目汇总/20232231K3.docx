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20232231K3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交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58796" cy="117043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8796" cy="11704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64892" cy="123139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4892" cy="12313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→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→</w:t>
      </w:r>
      <w:r>
        <w:rPr>
          <w:rFonts w:ascii="Times New Roman" w:hAnsi="Times New Roman" w:eastAsia="宋体"/>
          <w:b w:val="0"/>
          <w:i/>
        </w:rPr>
        <w:t>B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→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→</w:t>
      </w:r>
      <w:r>
        <w:rPr>
          <w:rFonts w:ascii="Times New Roman" w:hAnsi="Times New Roman" w:eastAsia="宋体"/>
          <w:b w:val="0"/>
          <w:i/>
        </w:rPr>
        <w:t>B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