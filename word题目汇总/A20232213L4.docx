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tiff"/>
  <Override PartName="/word/media/image2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/>
      </w:pPr>
      <w:r>
        <w:t>A20232213L4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-</w:t>
      </w:r>
      <m:oMath>
        <m:rad>
          <m:radPr>
            <m:degHide m:val="1"/>
            <m:ctrlPr>
              <w:rPr>
                <w:rFonts w:ascii="Times New Roman" w:eastAsia="宋体"/>
              </w:rPr>
            </m:ctrlPr>
          </m:radPr>
          <m:e>
            <m:r>
              <m:rPr>
                <m:sty m:val="p"/>
              </m:rPr>
              <w:rPr>
                <w:rFonts w:ascii="Times New Roman" w:eastAsia="宋体"/>
              </w:rPr>
              <m:t>3</m:t>
            </m:r>
          </m:e>
        </m:rad>
      </m:oMath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m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lq</m:t>
            </m:r>
          </m:den>
        </m:f>
      </m:oMath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π</m:t>
            </m:r>
            <m:r>
              <w:rPr>
                <w:rFonts w:ascii="Times New Roman" w:eastAsia="宋体"/>
              </w:rPr>
              <m:t>l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3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几</w:t>
      </w:r>
      <w:r>
        <w:rPr>
          <w:rFonts w:ascii="Times New Roman" w:hAnsi="Times New Roman" w:eastAsia="宋体"/>
          <w:b w:val="0"/>
        </w:rPr>
        <w:t>何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81684" cy="72542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1684" cy="7254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-</w:t>
      </w:r>
      <m:oMath>
        <m:rad>
          <m:radPr>
            <m:degHide m:val="1"/>
            <m:ctrlPr>
              <w:rPr>
                <w:rFonts w:ascii="Times New Roman" w:eastAsia="宋体"/>
              </w:rPr>
            </m:ctrlPr>
          </m:radPr>
          <m:e>
            <m:r>
              <m:rPr>
                <m:sty m:val="p"/>
              </m:rPr>
              <w:rPr>
                <w:rFonts w:ascii="Times New Roman" w:eastAsia="宋体"/>
              </w:rPr>
              <m:t>3</m:t>
            </m:r>
          </m:e>
        </m:rad>
      </m:oMath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m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sSub>
                  <m:sSubPr/>
                  <m:e/>
                  <m:sub/>
                </m:sSub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l</m:t>
            </m:r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m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lq</m:t>
            </m:r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</w:p>
    <w:p>
      <w:pPr>
        <w:spacing w:after="0"/>
      </w:pP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f>
              <m:fPr>
                <m:ctrlPr>
                  <w:rPr>
                    <w:rFonts w:ascii="Times New Roman" w:eastAsia="宋体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Times New Roman" w:eastAsia="宋体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Times New Roman" w:eastAsia="宋体"/>
                  </w:rPr>
                  <m:t>6</m:t>
                </m:r>
              </m:den>
            </m:f>
          </m:num>
          <m:den>
            <m:r>
              <m:rPr>
                <m:sty m:val="p"/>
              </m:rPr>
              <w:rPr>
                <w:rFonts w:ascii="Times New Roman" w:eastAsia="宋体"/>
              </w:rPr>
              <m:t>2π</m:t>
            </m:r>
          </m:den>
        </m:f>
      </m:oMath>
      <w:r>
        <w:rPr>
          <w:rFonts w:ascii="Times New Roman" w:hAnsi="Times New Roman" w:eastAsia="宋体"/>
          <w:b w:val="0"/>
        </w:rPr>
        <w:t>·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2π</m:t>
            </m:r>
            <m:r>
              <w:rPr>
                <w:rFonts w:ascii="Times New Roman" w:eastAsia="宋体"/>
              </w:rPr>
              <m:t>R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f>
              <m:fPr>
                <m:ctrlPr>
                  <w:rPr>
                    <w:rFonts w:ascii="Times New Roman" w:eastAsia="宋体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Times New Roman" w:eastAsia="宋体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Times New Roman" w:eastAsia="宋体"/>
                  </w:rPr>
                  <m:t>6</m:t>
                </m:r>
              </m:den>
            </m:f>
          </m:num>
          <m:den>
            <m:r>
              <m:rPr>
                <m:sty m:val="p"/>
              </m:rPr>
              <w:rPr>
                <w:rFonts w:ascii="Times New Roman" w:eastAsia="宋体"/>
              </w:rPr>
              <m:t>2π</m:t>
            </m:r>
          </m:den>
        </m:f>
      </m:oMath>
      <w:r>
        <w:rPr>
          <w:rFonts w:ascii="Times New Roman" w:hAnsi="Times New Roman" w:eastAsia="宋体"/>
          <w:b w:val="0"/>
        </w:rPr>
        <w:t>·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2π</m:t>
            </m:r>
            <m:r>
              <w:rPr>
                <w:rFonts w:ascii="Times New Roman" w:eastAsia="宋体"/>
              </w:rPr>
              <m:t>·</m:t>
            </m:r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l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π</m:t>
            </m:r>
            <m:r>
              <w:rPr>
                <w:rFonts w:ascii="Times New Roman" w:eastAsia="宋体"/>
              </w:rPr>
              <m:t>l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3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br/>
      </w: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43784" cy="207568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3784" cy="20756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课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练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sz w:val="24"/>
        </w:rPr>
        <w:t>［</w:t>
      </w:r>
      <w:r>
        <w:rPr>
          <w:rFonts w:ascii="Times New Roman" w:hAnsi="Times New Roman" w:eastAsia="宋体"/>
          <w:b w:val="0"/>
          <w:sz w:val="24"/>
        </w:rPr>
        <w:t>分</w:t>
      </w:r>
      <w:r>
        <w:rPr>
          <w:rFonts w:ascii="Times New Roman" w:hAnsi="Times New Roman" w:eastAsia="宋体"/>
          <w:b w:val="0"/>
          <w:sz w:val="24"/>
        </w:rPr>
        <w:t>值</w:t>
      </w:r>
      <w:r>
        <w:rPr>
          <w:rFonts w:ascii="Times New Roman" w:hAnsi="Times New Roman" w:eastAsia="宋体"/>
          <w:b w:val="0"/>
          <w:sz w:val="24"/>
        </w:rPr>
        <w:t>：</w:t>
      </w:r>
      <w:r>
        <w:rPr>
          <w:rFonts w:ascii="Times New Roman" w:hAnsi="Times New Roman" w:eastAsia="宋体"/>
          <w:b w:val="0"/>
          <w:sz w:val="24"/>
        </w:rPr>
        <w:t>1</w:t>
      </w:r>
      <w:r>
        <w:rPr>
          <w:rFonts w:ascii="Times New Roman" w:hAnsi="Times New Roman" w:eastAsia="宋体"/>
          <w:b w:val="0"/>
          <w:sz w:val="24"/>
        </w:rPr>
        <w:t>0</w:t>
      </w:r>
      <w:r>
        <w:rPr>
          <w:rFonts w:ascii="Times New Roman" w:hAnsi="Times New Roman" w:eastAsia="宋体"/>
          <w:b w:val="0"/>
          <w:sz w:val="24"/>
        </w:rPr>
        <w:t>0</w:t>
      </w:r>
      <w:r>
        <w:rPr>
          <w:rFonts w:ascii="Times New Roman" w:hAnsi="Times New Roman" w:eastAsia="宋体"/>
          <w:b w:val="0"/>
          <w:sz w:val="24"/>
        </w:rPr>
        <w:t>分</w:t>
      </w:r>
      <w:r>
        <w:rPr>
          <w:rFonts w:ascii="Times New Roman" w:hAnsi="Times New Roman" w:eastAsia="宋体"/>
          <w:b w:val="0"/>
          <w:sz w:val="22"/>
        </w:rPr>
        <w:t>］</w:t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每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共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分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基</w:t>
      </w:r>
      <w:r>
        <w:rPr>
          <w:rFonts w:ascii="Times New Roman" w:hAnsi="Times New Roman" w:eastAsia="宋体"/>
          <w:b w:val="0"/>
        </w:rPr>
        <w:t>本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用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