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A2023221Z4L2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见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647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4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甲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①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画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68324" cy="7086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8324" cy="708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乙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必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75004" cy="64312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5004" cy="6431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丙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②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6400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40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丁</w:t>
      </w:r>
    </w:p>
    <w:p>
      <w:pPr>
        <w:spacing w:after="0"/>
      </w:pP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π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f>
              <m:fPr>
                <m:ctrlPr>
                  <w:rPr>
                    <w:rFonts w:ascii="Times New Roman" w:eastAsia="宋体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Times New Roman" w:eastAsia="宋体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den>
            </m:f>
          </m:num>
          <m:den>
            <m:r>
              <m:rPr>
                <m:sty m:val="p"/>
              </m:rPr>
              <w:rPr>
                <w:rFonts w:ascii="Times New Roman" w:eastAsia="宋体"/>
              </w:rPr>
              <m:t>2π</m:t>
            </m:r>
          </m:den>
        </m:f>
      </m:oMath>
      <w:r>
        <w:rPr>
          <w:rFonts w:ascii="Times New Roman" w:hAnsi="Times New Roman" w:eastAsia="宋体"/>
          <w:b w:val="0"/>
        </w:rPr>
        <w:t>·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2π</m:t>
            </m:r>
            <m:r>
              <w:rPr>
                <w:rFonts w:ascii="Times New Roman" w:eastAsia="宋体"/>
              </w:rPr>
              <m:t>m</m:t>
            </m:r>
          </m:num>
          <m:den>
            <m:r>
              <w:rPr>
                <w:rFonts w:ascii="Times New Roman" w:eastAsia="宋体"/>
              </w:rPr>
              <m:t>Bq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π</m:t>
            </m:r>
            <m:r>
              <w:rPr>
                <w:rFonts w:ascii="Times New Roman" w:eastAsia="宋体"/>
              </w:rPr>
              <m:t>m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  <m:r>
              <w:rPr>
                <w:rFonts w:ascii="Times New Roman" w:eastAsia="宋体"/>
              </w:rPr>
              <m:t>Bq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问</w:t>
      </w:r>
      <w:r>
        <w:rPr>
          <w:rFonts w:ascii="Times New Roman" w:hAnsi="Times New Roman" w:eastAsia="宋体"/>
          <w:b w:val="0"/>
        </w:rPr>
        <w:t>画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打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戊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远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rad>
          <m:radPr>
            <m:degHide m:val="1"/>
            <m:ctrlPr>
              <w:rPr>
                <w:rFonts w:ascii="Times New Roman" w:eastAsia="宋体"/>
              </w:rPr>
            </m:ctrlPr>
          </m:radPr>
          <m:e>
            <m:r>
              <w:rPr>
                <w:rFonts w:ascii="Times New Roman" w:eastAsia="宋体"/>
              </w:rPr>
              <m:t>P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Q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r>
              <w:rPr>
                <w:rFonts w:ascii="Times New Roman" w:eastAsia="宋体"/>
              </w:rPr>
              <m:t>O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e>
        </m:rad>
      </m:oMath>
      <w:r>
        <w:rPr>
          <w:rFonts w:ascii="Times New Roman" w:hAnsi="Times New Roman" w:eastAsia="宋体"/>
          <w:b w:val="0"/>
        </w:rPr>
        <w:t>=</w:t>
      </w:r>
      <m:oMath>
        <m:rad>
          <m:radPr>
            <m:degHide m:val="1"/>
            <m:ctrlPr>
              <w:rPr>
                <w:rFonts w:ascii="Times New Roman" w:eastAsia="宋体"/>
              </w:rPr>
            </m:ctrlPr>
          </m:radPr>
          <m:e>
            <m:r>
              <m:rPr>
                <m:sty m:val="p"/>
              </m:rPr>
              <w:rPr>
                <w:rFonts w:ascii="Times New Roman" w:eastAsia="宋体"/>
              </w:rPr>
              <m:t>3</m:t>
            </m:r>
          </m:e>
        </m:rad>
      </m:oMath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66903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690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戊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远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“</w:t>
      </w:r>
      <w:r>
        <w:rPr>
          <w:rFonts w:ascii="Times New Roman" w:hAnsi="Times New Roman" w:eastAsia="宋体"/>
          <w:b w:val="0"/>
          <w:sz w:val="23"/>
        </w:rPr>
        <w:t>旋</w:t>
      </w:r>
      <w:r>
        <w:rPr>
          <w:rFonts w:ascii="Times New Roman" w:hAnsi="Times New Roman" w:eastAsia="宋体"/>
          <w:b w:val="0"/>
          <w:sz w:val="23"/>
        </w:rPr>
        <w:t>转</w:t>
      </w:r>
      <w:r>
        <w:rPr>
          <w:rFonts w:ascii="Times New Roman" w:hAnsi="Times New Roman" w:eastAsia="宋体"/>
          <w:b w:val="0"/>
          <w:sz w:val="23"/>
        </w:rPr>
        <w:t>圆</w:t>
      </w:r>
      <w:r>
        <w:rPr>
          <w:rFonts w:ascii="Times New Roman" w:hAnsi="Times New Roman" w:eastAsia="宋体"/>
          <w:b w:val="0"/>
          <w:sz w:val="23"/>
        </w:rPr>
        <w:t>法</w:t>
      </w:r>
      <w:r>
        <w:rPr>
          <w:rFonts w:ascii="Times New Roman" w:hAnsi="Times New Roman" w:eastAsia="宋体"/>
          <w:b w:val="0"/>
          <w:sz w:val="23"/>
        </w:rPr>
        <w:t>”</w:t>
      </w:r>
      <w:r>
        <w:rPr>
          <w:rFonts w:ascii="Times New Roman" w:hAnsi="Times New Roman" w:eastAsia="宋体"/>
          <w:b w:val="0"/>
          <w:sz w:val="23"/>
        </w:rPr>
        <w:t>分</w:t>
      </w:r>
      <w:r>
        <w:rPr>
          <w:rFonts w:ascii="Times New Roman" w:hAnsi="Times New Roman" w:eastAsia="宋体"/>
          <w:b w:val="0"/>
          <w:sz w:val="23"/>
        </w:rPr>
        <w:t>析</w:t>
      </w:r>
      <w:r>
        <w:rPr>
          <w:rFonts w:ascii="Times New Roman" w:hAnsi="Times New Roman" w:eastAsia="宋体"/>
          <w:b w:val="0"/>
          <w:sz w:val="23"/>
        </w:rPr>
        <w:t>临</w:t>
      </w:r>
      <w:r>
        <w:rPr>
          <w:rFonts w:ascii="Times New Roman" w:hAnsi="Times New Roman" w:eastAsia="宋体"/>
          <w:b w:val="0"/>
          <w:sz w:val="23"/>
        </w:rPr>
        <w:t>界</w:t>
      </w:r>
      <w:r>
        <w:rPr>
          <w:rFonts w:ascii="Times New Roman" w:hAnsi="Times New Roman" w:eastAsia="宋体"/>
          <w:b w:val="0"/>
          <w:sz w:val="23"/>
        </w:rPr>
        <w:t>问</w:t>
      </w:r>
      <w:r>
        <w:rPr>
          <w:rFonts w:ascii="Times New Roman" w:hAnsi="Times New Roman" w:eastAsia="宋体"/>
          <w:b w:val="0"/>
          <w:sz w:val="23"/>
        </w:rPr>
        <w:t>题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