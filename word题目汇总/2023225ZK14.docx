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2023225ZK14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制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称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箱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材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≥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衔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被</w:t>
      </w:r>
      <w:r>
        <w:rPr>
          <w:rFonts w:ascii="Times New Roman" w:hAnsi="Times New Roman" w:eastAsia="宋体"/>
          <w:b w:val="0"/>
        </w:rPr>
        <w:t>吸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控</w:t>
      </w:r>
      <w:r>
        <w:rPr>
          <w:rFonts w:ascii="Times New Roman" w:hAnsi="Times New Roman" w:eastAsia="宋体"/>
          <w:b w:val="0"/>
        </w:rPr>
        <w:t>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346960" cy="148742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87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06752" cy="154990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6752" cy="15499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请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给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坐</w:t>
      </w:r>
      <w:r>
        <w:rPr>
          <w:rFonts w:ascii="Times New Roman" w:hAnsi="Times New Roman" w:eastAsia="宋体"/>
          <w:b w:val="0"/>
        </w:rPr>
        <w:t>标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描</w:t>
      </w:r>
      <w:r>
        <w:rPr>
          <w:rFonts w:ascii="Times New Roman" w:hAnsi="Times New Roman" w:eastAsia="宋体"/>
          <w:b w:val="0"/>
        </w:rPr>
        <w:t>绘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铃</w:t>
      </w:r>
      <w:r>
        <w:rPr>
          <w:rFonts w:ascii="Times New Roman" w:hAnsi="Times New Roman" w:eastAsia="宋体"/>
          <w:b w:val="0"/>
        </w:rPr>
        <w:t>报</w:t>
      </w:r>
      <w:r>
        <w:rPr>
          <w:rFonts w:ascii="Times New Roman" w:hAnsi="Times New Roman" w:eastAsia="宋体"/>
          <w:b w:val="0"/>
        </w:rPr>
        <w:t>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超</w:t>
      </w:r>
      <w:r>
        <w:rPr>
          <w:rFonts w:ascii="Times New Roman" w:hAnsi="Times New Roman" w:eastAsia="宋体"/>
          <w:b w:val="0"/>
        </w:rPr>
        <w:t>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铃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填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 xml:space="preserve"> 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≥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报</w:t>
      </w:r>
      <w:r>
        <w:rPr>
          <w:rFonts w:ascii="Times New Roman" w:hAnsi="Times New Roman" w:eastAsia="宋体"/>
          <w:b w:val="0"/>
        </w:rPr>
        <w:t>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箱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调</w:t>
      </w:r>
      <w:r>
        <w:rPr>
          <w:rFonts w:ascii="Times New Roman" w:hAnsi="Times New Roman" w:eastAsia="宋体"/>
          <w:b w:val="0"/>
        </w:rPr>
        <w:t>节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 xml:space="preserve"> 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调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箱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调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报</w:t>
      </w:r>
      <w:r>
        <w:rPr>
          <w:rFonts w:ascii="Times New Roman" w:hAnsi="Times New Roman" w:eastAsia="宋体"/>
          <w:b w:val="0"/>
        </w:rPr>
        <w:t>警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报</w:t>
      </w:r>
      <w:r>
        <w:rPr>
          <w:rFonts w:ascii="Times New Roman" w:hAnsi="Times New Roman" w:eastAsia="宋体"/>
          <w:b w:val="0"/>
        </w:rPr>
        <w:t>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 xml:space="preserve"> 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