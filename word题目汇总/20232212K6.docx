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media/image3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20232212K6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扫</w:t>
      </w:r>
      <w:r>
        <w:rPr>
          <w:rFonts w:ascii="Times New Roman" w:hAnsi="Times New Roman" w:eastAsia="宋体"/>
          <w:b w:val="0"/>
        </w:rPr>
        <w:t>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技</w:t>
      </w:r>
      <w:r>
        <w:rPr>
          <w:rFonts w:ascii="Times New Roman" w:hAnsi="Times New Roman" w:eastAsia="宋体"/>
          <w:b w:val="0"/>
        </w:rPr>
        <w:t>术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扫</w:t>
      </w:r>
      <w:r>
        <w:rPr>
          <w:rFonts w:ascii="Times New Roman" w:hAnsi="Times New Roman" w:eastAsia="宋体"/>
          <w:b w:val="0"/>
        </w:rPr>
        <w:t>描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屏</w:t>
      </w:r>
      <w:r>
        <w:rPr>
          <w:rFonts w:ascii="Times New Roman" w:hAnsi="Times New Roman" w:eastAsia="宋体"/>
          <w:b w:val="0"/>
        </w:rPr>
        <w:t>幕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屏</w:t>
      </w:r>
      <w:r>
        <w:rPr>
          <w:rFonts w:ascii="Times New Roman" w:hAnsi="Times New Roman" w:eastAsia="宋体"/>
          <w:b w:val="0"/>
        </w:rPr>
        <w:t>幕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915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91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60676" cy="83362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0676" cy="8336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60676" cy="81686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676" cy="81686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