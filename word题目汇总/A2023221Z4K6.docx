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jpg" ContentType="image/tiff"/>
  <Override PartName="/word/media/image2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spacing w:after="0"/>
      </w:pPr>
      <w:r>
        <w:t>A2023221Z4K6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伦</w:t>
      </w:r>
      <w:r>
        <w:rPr>
          <w:rFonts w:ascii="Times New Roman" w:hAnsi="Times New Roman" w:eastAsia="宋体"/>
          <w:b w:val="0"/>
        </w:rPr>
        <w:t>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供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心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牛</w:t>
      </w:r>
      <w:r>
        <w:rPr>
          <w:rFonts w:ascii="Times New Roman" w:hAnsi="Times New Roman" w:eastAsia="宋体"/>
          <w:b w:val="0"/>
        </w:rPr>
        <w:t>顿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v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mv</m:t>
            </m:r>
          </m:num>
          <m:den>
            <m:r>
              <w:rPr>
                <w:rFonts w:ascii="Times New Roman" w:eastAsia="宋体"/>
              </w:rPr>
              <m:t>qB</m:t>
            </m:r>
          </m:den>
        </m:f>
      </m:oMath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越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越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界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  <w:i/>
        </w:rPr>
        <w:t>'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恰</w:t>
      </w:r>
      <w:r>
        <w:rPr>
          <w:rFonts w:ascii="Times New Roman" w:hAnsi="Times New Roman" w:eastAsia="宋体"/>
          <w:b w:val="0"/>
        </w:rPr>
        <w:t>好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界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  <w:i/>
        </w:rPr>
        <w:t>'</w:t>
      </w:r>
      <w:r>
        <w:rPr>
          <w:rFonts w:ascii="Times New Roman" w:hAnsi="Times New Roman" w:eastAsia="宋体"/>
          <w:b w:val="0"/>
        </w:rPr>
        <w:t>射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临</w:t>
      </w:r>
      <w:r>
        <w:rPr>
          <w:rFonts w:ascii="Times New Roman" w:hAnsi="Times New Roman" w:eastAsia="宋体"/>
          <w:b w:val="0"/>
        </w:rPr>
        <w:t>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几</w:t>
      </w:r>
      <w:r>
        <w:rPr>
          <w:rFonts w:ascii="Times New Roman" w:hAnsi="Times New Roman" w:eastAsia="宋体"/>
          <w:b w:val="0"/>
        </w:rPr>
        <w:t>何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识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，</w:t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016252" cy="1932432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6252" cy="19324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-</w:t>
      </w:r>
      <m:oMath>
        <m:rad>
          <m:radPr>
            <m:degHide m:val="1"/>
            <m:ctrlPr>
              <w:rPr>
                <w:rFonts w:ascii="Times New Roman" w:eastAsia="宋体"/>
              </w:rPr>
            </m:ctrlPr>
          </m:radPr>
          <m:e>
            <m:r>
              <m:rPr>
                <m:sty m:val="p"/>
              </m:rPr>
              <w:rPr>
                <w:rFonts w:ascii="Times New Roman" w:eastAsia="宋体"/>
              </w:rPr>
              <m:t>2</m:t>
            </m:r>
          </m:e>
        </m:rad>
      </m:oMath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，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r>
              <m:rPr>
                <m:sty m:val="p"/>
              </m:rPr>
              <w:rPr>
                <w:rFonts w:ascii="Times New Roman" w:eastAsia="宋体"/>
              </w:rPr>
              <m:t>2-</m:t>
            </m:r>
            <m:rad>
              <m:radPr>
                <m:degHide m:val="1"/>
                <m:ctrlPr>
                  <w:rPr>
                    <w:rFonts w:ascii="Times New Roman" w:eastAsia="宋体"/>
                  </w:rPr>
                </m:ctrlPr>
              </m:radPr>
              <m:e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e>
            </m:rad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r>
              <w:rPr>
                <w:rFonts w:ascii="Times New Roman" w:eastAsia="宋体"/>
              </w:rPr>
              <m:t>qBd</m:t>
            </m:r>
          </m:num>
          <m:den>
            <m:r>
              <w:rPr>
                <w:rFonts w:ascii="Times New Roman" w:eastAsia="宋体"/>
              </w:rPr>
              <m:t>m</m:t>
            </m:r>
          </m:den>
        </m:f>
      </m:oMath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粒</w:t>
      </w:r>
      <w:r>
        <w:rPr>
          <w:rFonts w:ascii="Times New Roman" w:hAnsi="Times New Roman" w:eastAsia="宋体"/>
          <w:b w:val="0"/>
        </w:rPr>
        <w:t>子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临</w:t>
      </w:r>
      <w:r>
        <w:rPr>
          <w:rFonts w:ascii="Times New Roman" w:hAnsi="Times New Roman" w:eastAsia="宋体"/>
          <w:b w:val="0"/>
        </w:rPr>
        <w:t>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迹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几</w:t>
      </w:r>
      <w:r>
        <w:rPr>
          <w:rFonts w:ascii="Times New Roman" w:hAnsi="Times New Roman" w:eastAsia="宋体"/>
          <w:b w:val="0"/>
        </w:rPr>
        <w:t>何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识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：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o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°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，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+</w:t>
      </w:r>
      <m:oMath>
        <m:rad>
          <m:radPr>
            <m:degHide m:val="1"/>
            <m:ctrlPr>
              <w:rPr>
                <w:rFonts w:ascii="Times New Roman" w:eastAsia="宋体"/>
              </w:rPr>
            </m:ctrlPr>
          </m:radPr>
          <m:e>
            <m:r>
              <m:rPr>
                <m:sty m:val="p"/>
              </m:rPr>
              <w:rPr>
                <w:rFonts w:ascii="Times New Roman" w:eastAsia="宋体"/>
              </w:rPr>
              <m:t>2</m:t>
            </m:r>
          </m:e>
        </m:rad>
      </m:oMath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  <w:i/>
        </w:rPr>
        <w:t>d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r>
              <m:rPr>
                <m:sty m:val="p"/>
              </m:rPr>
              <w:rPr>
                <w:rFonts w:ascii="Times New Roman" w:eastAsia="宋体"/>
              </w:rPr>
              <m:t>2+</m:t>
            </m:r>
            <m:rad>
              <m:radPr>
                <m:degHide m:val="1"/>
                <m:ctrlPr>
                  <w:rPr>
                    <w:rFonts w:ascii="Times New Roman" w:eastAsia="宋体"/>
                  </w:rPr>
                </m:ctrlPr>
              </m:radPr>
              <m:e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e>
            </m:rad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r>
              <w:rPr>
                <w:rFonts w:ascii="Times New Roman" w:eastAsia="宋体"/>
              </w:rPr>
              <m:t>qBd</m:t>
            </m:r>
          </m:num>
          <m:den>
            <m:r>
              <w:rPr>
                <w:rFonts w:ascii="Times New Roman" w:eastAsia="宋体"/>
              </w:rPr>
              <m:t>m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rPr>
          <w:rFonts w:ascii="Times New Roman" w:hAnsi="Times New Roman" w:eastAsia="宋体"/>
          <w:b w:val="0"/>
        </w:rPr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381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38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7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每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共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分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