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20232213L2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扬</w:t>
      </w:r>
      <w:r>
        <w:rPr>
          <w:rFonts w:ascii="Times New Roman" w:hAnsi="Times New Roman" w:eastAsia="宋体"/>
          <w:b w:val="0"/>
          <w:sz w:val="23"/>
        </w:rPr>
        <w:t>州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洛</w:t>
      </w:r>
      <w:r>
        <w:rPr>
          <w:rFonts w:ascii="Times New Roman" w:hAnsi="Times New Roman" w:eastAsia="宋体"/>
          <w:b w:val="0"/>
          <w:sz w:val="23"/>
        </w:rPr>
        <w:t>伦</w:t>
      </w:r>
      <w:r>
        <w:rPr>
          <w:rFonts w:ascii="Times New Roman" w:hAnsi="Times New Roman" w:eastAsia="宋体"/>
          <w:b w:val="0"/>
          <w:sz w:val="23"/>
        </w:rPr>
        <w:t>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演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仪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实</w:t>
      </w:r>
      <w:r>
        <w:rPr>
          <w:rFonts w:ascii="Times New Roman" w:hAnsi="Times New Roman" w:eastAsia="宋体"/>
          <w:b w:val="0"/>
          <w:sz w:val="23"/>
        </w:rPr>
        <w:t>物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原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别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束</w:t>
      </w:r>
      <w:r>
        <w:rPr>
          <w:rFonts w:ascii="Times New Roman" w:hAnsi="Times New Roman" w:eastAsia="宋体"/>
          <w:b w:val="0"/>
          <w:sz w:val="23"/>
        </w:rPr>
        <w:t>从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枪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射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使</w:t>
      </w:r>
      <w:r>
        <w:rPr>
          <w:rFonts w:ascii="Times New Roman" w:hAnsi="Times New Roman" w:eastAsia="宋体"/>
          <w:b w:val="0"/>
          <w:sz w:val="23"/>
        </w:rPr>
        <w:t>玻</w:t>
      </w:r>
      <w:r>
        <w:rPr>
          <w:rFonts w:ascii="Times New Roman" w:hAnsi="Times New Roman" w:eastAsia="宋体"/>
          <w:b w:val="0"/>
          <w:sz w:val="23"/>
        </w:rPr>
        <w:t>璃</w:t>
      </w:r>
      <w:r>
        <w:rPr>
          <w:rFonts w:ascii="Times New Roman" w:hAnsi="Times New Roman" w:eastAsia="宋体"/>
          <w:b w:val="0"/>
          <w:sz w:val="23"/>
        </w:rPr>
        <w:t>泡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稀</w:t>
      </w:r>
      <w:r>
        <w:rPr>
          <w:rFonts w:ascii="Times New Roman" w:hAnsi="Times New Roman" w:eastAsia="宋体"/>
          <w:b w:val="0"/>
          <w:sz w:val="23"/>
        </w:rPr>
        <w:t>薄</w:t>
      </w:r>
      <w:r>
        <w:rPr>
          <w:rFonts w:ascii="Times New Roman" w:hAnsi="Times New Roman" w:eastAsia="宋体"/>
          <w:b w:val="0"/>
          <w:sz w:val="23"/>
        </w:rPr>
        <w:t>气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发</w:t>
      </w:r>
      <w:r>
        <w:rPr>
          <w:rFonts w:ascii="Times New Roman" w:hAnsi="Times New Roman" w:eastAsia="宋体"/>
          <w:b w:val="0"/>
          <w:sz w:val="23"/>
        </w:rPr>
        <w:t>光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从</w:t>
      </w:r>
      <w:r>
        <w:rPr>
          <w:rFonts w:ascii="Times New Roman" w:hAnsi="Times New Roman" w:eastAsia="宋体"/>
          <w:b w:val="0"/>
          <w:sz w:val="23"/>
        </w:rPr>
        <w:t>而</w:t>
      </w:r>
      <w:r>
        <w:rPr>
          <w:rFonts w:ascii="Times New Roman" w:hAnsi="Times New Roman" w:eastAsia="宋体"/>
          <w:b w:val="0"/>
          <w:sz w:val="23"/>
        </w:rPr>
        <w:t>显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迹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调</w:t>
      </w:r>
      <w:r>
        <w:rPr>
          <w:rFonts w:ascii="Times New Roman" w:hAnsi="Times New Roman" w:eastAsia="宋体"/>
          <w:b w:val="0"/>
          <w:sz w:val="23"/>
        </w:rPr>
        <w:t>节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改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调</w:t>
      </w:r>
      <w:r>
        <w:rPr>
          <w:rFonts w:ascii="Times New Roman" w:hAnsi="Times New Roman" w:eastAsia="宋体"/>
          <w:b w:val="0"/>
          <w:sz w:val="23"/>
        </w:rPr>
        <w:t>节</w:t>
      </w:r>
      <w:r>
        <w:rPr>
          <w:rFonts w:ascii="Times New Roman" w:hAnsi="Times New Roman" w:eastAsia="宋体"/>
          <w:b w:val="0"/>
          <w:sz w:val="23"/>
        </w:rPr>
        <w:t>励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改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某</w:t>
      </w:r>
      <w:r>
        <w:rPr>
          <w:rFonts w:ascii="Times New Roman" w:hAnsi="Times New Roman" w:eastAsia="宋体"/>
          <w:b w:val="0"/>
          <w:sz w:val="23"/>
        </w:rPr>
        <w:t>次</w:t>
      </w:r>
      <w:r>
        <w:rPr>
          <w:rFonts w:ascii="Times New Roman" w:hAnsi="Times New Roman" w:eastAsia="宋体"/>
          <w:b w:val="0"/>
          <w:sz w:val="23"/>
        </w:rPr>
        <w:t>实</w:t>
      </w:r>
      <w:r>
        <w:rPr>
          <w:rFonts w:ascii="Times New Roman" w:hAnsi="Times New Roman" w:eastAsia="宋体"/>
          <w:b w:val="0"/>
          <w:sz w:val="23"/>
        </w:rPr>
        <w:t>验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观</w:t>
      </w:r>
      <w:r>
        <w:rPr>
          <w:rFonts w:ascii="Times New Roman" w:hAnsi="Times New Roman" w:eastAsia="宋体"/>
          <w:b w:val="0"/>
          <w:sz w:val="23"/>
        </w:rPr>
        <w:t>察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束</w:t>
      </w:r>
      <w:r>
        <w:rPr>
          <w:rFonts w:ascii="Times New Roman" w:hAnsi="Times New Roman" w:eastAsia="宋体"/>
          <w:b w:val="0"/>
          <w:sz w:val="23"/>
        </w:rPr>
        <w:t>打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sz w:val="23"/>
        </w:rPr>
        <w:t>点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71216" cy="16611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61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个</w:t>
      </w:r>
      <w:r>
        <w:rPr>
          <w:rFonts w:ascii="Times New Roman" w:hAnsi="Times New Roman" w:eastAsia="宋体"/>
          <w:b w:val="0"/>
          <w:sz w:val="23"/>
        </w:rPr>
        <w:t>励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均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顺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励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完</w:t>
      </w:r>
      <w:r>
        <w:rPr>
          <w:rFonts w:ascii="Times New Roman" w:hAnsi="Times New Roman" w:eastAsia="宋体"/>
          <w:b w:val="0"/>
          <w:sz w:val="23"/>
        </w:rPr>
        <w:t>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迹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完</w:t>
      </w:r>
      <w:r>
        <w:rPr>
          <w:rFonts w:ascii="Times New Roman" w:hAnsi="Times New Roman" w:eastAsia="宋体"/>
          <w:b w:val="0"/>
          <w:sz w:val="23"/>
        </w:rPr>
        <w:t>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迹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完</w:t>
      </w:r>
      <w:r>
        <w:rPr>
          <w:rFonts w:ascii="Times New Roman" w:hAnsi="Times New Roman" w:eastAsia="宋体"/>
          <w:b w:val="0"/>
          <w:sz w:val="23"/>
        </w:rPr>
        <w:t>整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迹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增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压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若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仍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完</w:t>
      </w:r>
      <w:r>
        <w:rPr>
          <w:rFonts w:ascii="Times New Roman" w:hAnsi="Times New Roman" w:eastAsia="宋体"/>
          <w:b w:val="0"/>
          <w:sz w:val="23"/>
        </w:rPr>
        <w:t>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励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mv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励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mv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m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  <w:sz w:val="27"/>
        </w:rPr>
        <w:t>二</w:t>
      </w:r>
      <w:r>
        <w:rPr>
          <w:rFonts w:ascii="Times New Roman" w:hAnsi="Times New Roman" w:eastAsia="宋体"/>
          <w:b w:val="0"/>
          <w:sz w:val="27"/>
        </w:rPr>
        <w:t>、</w:t>
      </w:r>
      <w:r>
        <w:rPr>
          <w:rFonts w:ascii="Times New Roman" w:hAnsi="Times New Roman" w:eastAsia="宋体"/>
          <w:b w:val="0"/>
          <w:sz w:val="27"/>
        </w:rPr>
        <w:t>带</w:t>
      </w:r>
      <w:r>
        <w:rPr>
          <w:rFonts w:ascii="Times New Roman" w:hAnsi="Times New Roman" w:eastAsia="宋体"/>
          <w:b w:val="0"/>
          <w:sz w:val="27"/>
        </w:rPr>
        <w:t>电</w:t>
      </w:r>
      <w:r>
        <w:rPr>
          <w:rFonts w:ascii="Times New Roman" w:hAnsi="Times New Roman" w:eastAsia="宋体"/>
          <w:b w:val="0"/>
          <w:sz w:val="27"/>
        </w:rPr>
        <w:t>粒</w:t>
      </w:r>
      <w:r>
        <w:rPr>
          <w:rFonts w:ascii="Times New Roman" w:hAnsi="Times New Roman" w:eastAsia="宋体"/>
          <w:b w:val="0"/>
          <w:sz w:val="27"/>
        </w:rPr>
        <w:t>子</w:t>
      </w:r>
      <w:r>
        <w:rPr>
          <w:rFonts w:ascii="Times New Roman" w:hAnsi="Times New Roman" w:eastAsia="宋体"/>
          <w:b w:val="0"/>
          <w:sz w:val="27"/>
        </w:rPr>
        <w:t>在</w:t>
      </w:r>
      <w:r>
        <w:rPr>
          <w:rFonts w:ascii="Times New Roman" w:hAnsi="Times New Roman" w:eastAsia="宋体"/>
          <w:b w:val="0"/>
          <w:sz w:val="27"/>
        </w:rPr>
        <w:t>匀</w:t>
      </w:r>
      <w:r>
        <w:rPr>
          <w:rFonts w:ascii="Times New Roman" w:hAnsi="Times New Roman" w:eastAsia="宋体"/>
          <w:b w:val="0"/>
          <w:sz w:val="27"/>
        </w:rPr>
        <w:t>强</w:t>
      </w:r>
      <w:r>
        <w:rPr>
          <w:rFonts w:ascii="Times New Roman" w:hAnsi="Times New Roman" w:eastAsia="宋体"/>
          <w:b w:val="0"/>
          <w:sz w:val="27"/>
        </w:rPr>
        <w:t>磁</w:t>
      </w:r>
      <w:r>
        <w:rPr>
          <w:rFonts w:ascii="Times New Roman" w:hAnsi="Times New Roman" w:eastAsia="宋体"/>
          <w:b w:val="0"/>
          <w:sz w:val="27"/>
        </w:rPr>
        <w:t>场</w:t>
      </w:r>
      <w:r>
        <w:rPr>
          <w:rFonts w:ascii="Times New Roman" w:hAnsi="Times New Roman" w:eastAsia="宋体"/>
          <w:b w:val="0"/>
          <w:sz w:val="27"/>
        </w:rPr>
        <w:t>中</w:t>
      </w:r>
      <w:r>
        <w:rPr>
          <w:rFonts w:ascii="Times New Roman" w:hAnsi="Times New Roman" w:eastAsia="宋体"/>
          <w:b w:val="0"/>
          <w:sz w:val="27"/>
        </w:rPr>
        <w:t>运</w:t>
      </w:r>
      <w:r>
        <w:rPr>
          <w:rFonts w:ascii="Times New Roman" w:hAnsi="Times New Roman" w:eastAsia="宋体"/>
          <w:b w:val="0"/>
          <w:sz w:val="27"/>
        </w:rPr>
        <w:t>动</w:t>
      </w:r>
      <w:r>
        <w:rPr>
          <w:rFonts w:ascii="Times New Roman" w:hAnsi="Times New Roman" w:eastAsia="宋体"/>
          <w:b w:val="0"/>
          <w:sz w:val="27"/>
        </w:rPr>
        <w:t>的</w:t>
      </w:r>
      <w:r>
        <w:rPr>
          <w:rFonts w:ascii="Times New Roman" w:hAnsi="Times New Roman" w:eastAsia="宋体"/>
          <w:b w:val="0"/>
          <w:sz w:val="27"/>
        </w:rPr>
        <w:t>基</w:t>
      </w:r>
      <w:r>
        <w:rPr>
          <w:rFonts w:ascii="Times New Roman" w:hAnsi="Times New Roman" w:eastAsia="宋体"/>
          <w:b w:val="0"/>
          <w:sz w:val="27"/>
        </w:rPr>
        <w:t>本</w:t>
      </w:r>
      <w:r>
        <w:rPr>
          <w:rFonts w:ascii="Times New Roman" w:hAnsi="Times New Roman" w:eastAsia="宋体"/>
          <w:b w:val="0"/>
          <w:sz w:val="27"/>
        </w:rPr>
        <w:t>分</w:t>
      </w:r>
      <w:r>
        <w:rPr>
          <w:rFonts w:ascii="Times New Roman" w:hAnsi="Times New Roman" w:eastAsia="宋体"/>
          <w:b w:val="0"/>
          <w:sz w:val="27"/>
        </w:rPr>
        <w:t>析</w:t>
      </w:r>
      <w:r>
        <w:rPr>
          <w:rFonts w:ascii="Times New Roman" w:hAnsi="Times New Roman" w:eastAsia="宋体"/>
          <w:b w:val="0"/>
          <w:sz w:val="27"/>
        </w:rPr>
        <w:t>思</w:t>
      </w:r>
      <w:r>
        <w:rPr>
          <w:rFonts w:ascii="Times New Roman" w:hAnsi="Times New Roman" w:eastAsia="宋体"/>
          <w:b w:val="0"/>
          <w:sz w:val="27"/>
        </w:rPr>
        <w:t>路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按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找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基</w:t>
      </w:r>
      <w:r>
        <w:rPr>
          <w:rFonts w:ascii="Times New Roman" w:hAnsi="Times New Roman" w:eastAsia="宋体"/>
          <w:b w:val="0"/>
        </w:rPr>
        <w:t>本</w:t>
      </w:r>
      <w:r>
        <w:rPr>
          <w:rFonts w:ascii="Times New Roman" w:hAnsi="Times New Roman" w:eastAsia="宋体"/>
          <w:b w:val="0"/>
        </w:rPr>
        <w:t>思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键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①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②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必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③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任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14400" cy="10911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911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780288" cy="109118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10911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12292" cy="87020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2292" cy="8702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①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789432" cy="81381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②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729996" cy="8610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861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③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771144" cy="72085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720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r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宽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d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sin60°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ad>
              <m:radPr>
                <m:degHide m:val="1"/>
                <m:ctrlPr>
                  <w:rPr>
                    <w:rFonts w:ascii="Times New Roman" w:eastAsia="宋体"/>
                  </w:rPr>
                </m:ctrlPr>
              </m:radPr>
              <m:e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94588" cy="8839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4588" cy="883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①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②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①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θ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l</m:t>
            </m:r>
          </m:num>
          <m:den>
            <m:r>
              <w:rPr>
                <w:rFonts w:ascii="Times New Roman" w:eastAsia="宋体"/>
              </w:rPr>
              <m:t>v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θr</m:t>
            </m:r>
          </m:num>
          <m:den>
            <m:r>
              <w:rPr>
                <w:rFonts w:ascii="Times New Roman" w:eastAsia="宋体"/>
              </w:rPr>
              <m:t>v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②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t</m:t>
            </m:r>
          </m:num>
          <m:den>
            <m:r>
              <w:rPr>
                <w:rFonts w:ascii="Times New Roman" w:eastAsia="宋体"/>
              </w:rPr>
              <m:t>θ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T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θ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f>
              <m:fPr>
                <m:ctrlPr>
                  <w:rPr>
                    <w:rFonts w:ascii="Times New Roman" w:eastAsia="宋体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Times New Roman" w:eastAsia="宋体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den>
            </m:f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6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叫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叫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叫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67156" cy="14081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156" cy="140817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